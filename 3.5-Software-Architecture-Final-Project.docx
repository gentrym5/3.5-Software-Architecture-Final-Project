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D6B"/>
          <w:sz w:val="64"/>
        </w:rPr>
        <w:t>Apache Commons Net 3.5</w:t>
      </w:r>
    </w:p>
    <w:p>
      <w:pPr>
        <w:jc w:val="center"/>
      </w:pPr>
      <w:r>
        <w:rPr>
          <w:color w:val="555555"/>
          <w:sz w:val="40"/>
        </w:rPr>
        <w:t>Software Architecture Analysis</w:t>
      </w:r>
    </w:p>
    <w:p>
      <w:pPr>
        <w:spacing w:before="200"/>
        <w:jc w:val="center"/>
      </w:pPr>
      <w:r>
        <w:rPr>
          <w:color w:val="555555"/>
          <w:sz w:val="24"/>
        </w:rPr>
        <w:t>Program Overview  ·  Diagrams  ·  Design Patterns  ·  Improvements  ·  Proposed Changes</w:t>
      </w:r>
    </w:p>
    <w:p>
      <w:r>
        <w:br w:type="page"/>
      </w:r>
    </w:p>
    <w:p>
      <w:pPr>
        <w:pStyle w:val="Heading1"/>
        <w:spacing w:before="280" w:after="80"/>
      </w:pPr>
      <w:r>
        <w:rPr>
          <w:b/>
          <w:color w:val="1F3D6B"/>
          <w:sz w:val="40"/>
        </w:rPr>
        <w:t>1. Program Overview</w:t>
      </w:r>
    </w:p>
    <w:p>
      <w:pPr>
        <w:spacing w:before="40" w:after="80"/>
      </w:pPr>
      <w:r>
        <w:rPr>
          <w:b w:val="0"/>
          <w:color w:val="222222"/>
          <w:sz w:val="22"/>
        </w:rPr>
        <w:t>Apache Commons Net is a Java networking library — not an application. It provides client-side implementations of 10+ internet protocols so that other Java programs can communicate over a network without reimplementing low-level socket and protocol logic.</w:t>
      </w:r>
    </w:p>
    <w:p>
      <w:pPr>
        <w:pStyle w:val="Heading2"/>
        <w:spacing w:before="280" w:after="80"/>
      </w:pPr>
      <w:r>
        <w:rPr>
          <w:b/>
          <w:color w:val="1F3D6B"/>
          <w:sz w:val="30"/>
        </w:rPr>
        <w:t>Supported Protocols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3D6B"/>
          </w:tcPr>
          <w:p>
            <w:pPr>
              <w:jc w:val="left"/>
            </w:pPr>
            <w:r>
              <w:rPr>
                <w:b/>
                <w:color w:val="FFFFFF"/>
                <w:sz w:val="20"/>
              </w:rPr>
              <w:t>Protocol</w:t>
            </w:r>
          </w:p>
        </w:tc>
        <w:tc>
          <w:tcPr>
            <w:tcW w:type="dxa" w:w="6480"/>
            <w:shd w:val="clear" w:color="auto" w:fill="1F3D6B"/>
          </w:tcPr>
          <w:p>
            <w:pPr>
              <w:jc w:val="left"/>
            </w:pPr>
            <w:r>
              <w:rPr>
                <w:b/>
                <w:color w:val="FFFFFF"/>
                <w:sz w:val="20"/>
              </w:rPr>
              <w:t>Purpose</w:t>
            </w:r>
          </w:p>
        </w:tc>
      </w:tr>
      <w:tr>
        <w:tc>
          <w:tcPr>
            <w:tcW w:type="dxa" w:w="2880"/>
            <w:shd w:val="clear" w:color="auto" w:fill="DAE8FC"/>
          </w:tcPr>
          <w:p>
            <w:r>
              <w:rPr>
                <w:sz w:val="20"/>
              </w:rPr>
              <w:t>FTP / FTPS</w:t>
            </w:r>
          </w:p>
        </w:tc>
        <w:tc>
          <w:tcPr>
            <w:tcW w:type="dxa" w:w="6480"/>
            <w:shd w:val="clear" w:color="auto" w:fill="DAE8FC"/>
          </w:tcPr>
          <w:p>
            <w:r>
              <w:rPr>
                <w:sz w:val="20"/>
              </w:rPr>
              <w:t>Upload and download files from FTP servers</w:t>
            </w:r>
          </w:p>
        </w:tc>
      </w:tr>
      <w:tr>
        <w:tc>
          <w:tcPr>
            <w:tcW w:type="dxa" w:w="2880"/>
            <w:shd w:val="clear" w:color="auto" w:fill="FFFFFF"/>
          </w:tcPr>
          <w:p>
            <w:r>
              <w:rPr>
                <w:sz w:val="20"/>
              </w:rPr>
              <w:t>SMTP / SMTPS</w:t>
            </w:r>
          </w:p>
        </w:tc>
        <w:tc>
          <w:tcPr>
            <w:tcW w:type="dxa" w:w="6480"/>
            <w:shd w:val="clear" w:color="auto" w:fill="FFFFFF"/>
          </w:tcPr>
          <w:p>
            <w:r>
              <w:rPr>
                <w:sz w:val="20"/>
              </w:rPr>
              <w:t>Send email</w:t>
            </w:r>
          </w:p>
        </w:tc>
      </w:tr>
      <w:tr>
        <w:tc>
          <w:tcPr>
            <w:tcW w:type="dxa" w:w="2880"/>
            <w:shd w:val="clear" w:color="auto" w:fill="DAE8FC"/>
          </w:tcPr>
          <w:p>
            <w:r>
              <w:rPr>
                <w:sz w:val="20"/>
              </w:rPr>
              <w:t>IMAP / IMAPS</w:t>
            </w:r>
          </w:p>
        </w:tc>
        <w:tc>
          <w:tcPr>
            <w:tcW w:type="dxa" w:w="6480"/>
            <w:shd w:val="clear" w:color="auto" w:fill="DAE8FC"/>
          </w:tcPr>
          <w:p>
            <w:r>
              <w:rPr>
                <w:sz w:val="20"/>
              </w:rPr>
              <w:t>Read email from a mail server</w:t>
            </w:r>
          </w:p>
        </w:tc>
      </w:tr>
      <w:tr>
        <w:tc>
          <w:tcPr>
            <w:tcW w:type="dxa" w:w="2880"/>
            <w:shd w:val="clear" w:color="auto" w:fill="FFFFFF"/>
          </w:tcPr>
          <w:p>
            <w:r>
              <w:rPr>
                <w:sz w:val="20"/>
              </w:rPr>
              <w:t>POP3 / POP3S</w:t>
            </w:r>
          </w:p>
        </w:tc>
        <w:tc>
          <w:tcPr>
            <w:tcW w:type="dxa" w:w="6480"/>
            <w:shd w:val="clear" w:color="auto" w:fill="FFFFFF"/>
          </w:tcPr>
          <w:p>
            <w:r>
              <w:rPr>
                <w:sz w:val="20"/>
              </w:rPr>
              <w:t>Retrieve email</w:t>
            </w:r>
          </w:p>
        </w:tc>
      </w:tr>
      <w:tr>
        <w:tc>
          <w:tcPr>
            <w:tcW w:type="dxa" w:w="2880"/>
            <w:shd w:val="clear" w:color="auto" w:fill="DAE8FC"/>
          </w:tcPr>
          <w:p>
            <w:r>
              <w:rPr>
                <w:sz w:val="20"/>
              </w:rPr>
              <w:t>NNTP</w:t>
            </w:r>
          </w:p>
        </w:tc>
        <w:tc>
          <w:tcPr>
            <w:tcW w:type="dxa" w:w="6480"/>
            <w:shd w:val="clear" w:color="auto" w:fill="DAE8FC"/>
          </w:tcPr>
          <w:p>
            <w:r>
              <w:rPr>
                <w:sz w:val="20"/>
              </w:rPr>
              <w:t>Read/post Usenet newsgroup articles</w:t>
            </w:r>
          </w:p>
        </w:tc>
      </w:tr>
      <w:tr>
        <w:tc>
          <w:tcPr>
            <w:tcW w:type="dxa" w:w="2880"/>
            <w:shd w:val="clear" w:color="auto" w:fill="FFFFFF"/>
          </w:tcPr>
          <w:p>
            <w:r>
              <w:rPr>
                <w:sz w:val="20"/>
              </w:rPr>
              <w:t>Telnet</w:t>
            </w:r>
          </w:p>
        </w:tc>
        <w:tc>
          <w:tcPr>
            <w:tcW w:type="dxa" w:w="6480"/>
            <w:shd w:val="clear" w:color="auto" w:fill="FFFFFF"/>
          </w:tcPr>
          <w:p>
            <w:r>
              <w:rPr>
                <w:sz w:val="20"/>
              </w:rPr>
              <w:t>Remote terminal sessions</w:t>
            </w:r>
          </w:p>
        </w:tc>
      </w:tr>
      <w:tr>
        <w:tc>
          <w:tcPr>
            <w:tcW w:type="dxa" w:w="2880"/>
            <w:shd w:val="clear" w:color="auto" w:fill="DAE8FC"/>
          </w:tcPr>
          <w:p>
            <w:r>
              <w:rPr>
                <w:sz w:val="20"/>
              </w:rPr>
              <w:t>NTP / Time</w:t>
            </w:r>
          </w:p>
        </w:tc>
        <w:tc>
          <w:tcPr>
            <w:tcW w:type="dxa" w:w="6480"/>
            <w:shd w:val="clear" w:color="auto" w:fill="DAE8FC"/>
          </w:tcPr>
          <w:p>
            <w:r>
              <w:rPr>
                <w:sz w:val="20"/>
              </w:rPr>
              <w:t>Synchronise clocks from a time server</w:t>
            </w:r>
          </w:p>
        </w:tc>
      </w:tr>
      <w:tr>
        <w:tc>
          <w:tcPr>
            <w:tcW w:type="dxa" w:w="2880"/>
            <w:shd w:val="clear" w:color="auto" w:fill="FFFFFF"/>
          </w:tcPr>
          <w:p>
            <w:r>
              <w:rPr>
                <w:sz w:val="20"/>
              </w:rPr>
              <w:t>Echo / Daytime</w:t>
            </w:r>
          </w:p>
        </w:tc>
        <w:tc>
          <w:tcPr>
            <w:tcW w:type="dxa" w:w="6480"/>
            <w:shd w:val="clear" w:color="auto" w:fill="FFFFFF"/>
          </w:tcPr>
          <w:p>
            <w:r>
              <w:rPr>
                <w:sz w:val="20"/>
              </w:rPr>
              <w:t>Basic TCP/UDP test services</w:t>
            </w:r>
          </w:p>
        </w:tc>
      </w:tr>
      <w:tr>
        <w:tc>
          <w:tcPr>
            <w:tcW w:type="dxa" w:w="2880"/>
            <w:shd w:val="clear" w:color="auto" w:fill="DAE8FC"/>
          </w:tcPr>
          <w:p>
            <w:r>
              <w:rPr>
                <w:sz w:val="20"/>
              </w:rPr>
              <w:t>Finger</w:t>
            </w:r>
          </w:p>
        </w:tc>
        <w:tc>
          <w:tcPr>
            <w:tcW w:type="dxa" w:w="6480"/>
            <w:shd w:val="clear" w:color="auto" w:fill="DAE8FC"/>
          </w:tcPr>
          <w:p>
            <w:r>
              <w:rPr>
                <w:sz w:val="20"/>
              </w:rPr>
              <w:t>Look up user info on a remote server</w:t>
            </w:r>
          </w:p>
        </w:tc>
      </w:tr>
      <w:tr>
        <w:tc>
          <w:tcPr>
            <w:tcW w:type="dxa" w:w="2880"/>
            <w:shd w:val="clear" w:color="auto" w:fill="FFFFFF"/>
          </w:tcPr>
          <w:p>
            <w:r>
              <w:rPr>
                <w:sz w:val="20"/>
              </w:rPr>
              <w:t>CIDR / Subnet</w:t>
            </w:r>
          </w:p>
        </w:tc>
        <w:tc>
          <w:tcPr>
            <w:tcW w:type="dxa" w:w="6480"/>
            <w:shd w:val="clear" w:color="auto" w:fill="FFFFFF"/>
          </w:tcPr>
          <w:p>
            <w:r>
              <w:rPr>
                <w:sz w:val="20"/>
              </w:rPr>
              <w:t>IP address and subnet math utilities</w:t>
            </w:r>
          </w:p>
        </w:tc>
      </w:tr>
    </w:tbl>
    <w:p/>
    <w:p>
      <w:pPr>
        <w:pStyle w:val="Heading2"/>
        <w:spacing w:before="280" w:after="80"/>
      </w:pPr>
      <w:r>
        <w:rPr>
          <w:b/>
          <w:color w:val="1F3D6B"/>
          <w:sz w:val="30"/>
        </w:rPr>
        <w:t>Structural Organization</w:t>
      </w:r>
    </w:p>
    <w:p>
      <w:pPr>
        <w:spacing w:before="40" w:after="80"/>
      </w:pPr>
      <w:r>
        <w:rPr>
          <w:b w:val="0"/>
          <w:color w:val="222222"/>
          <w:sz w:val="22"/>
        </w:rPr>
        <w:t>The library organizes around two abstract transport bases:</w:t>
      </w:r>
    </w:p>
    <w:p>
      <w:pPr>
        <w:pStyle w:val="ListBullet"/>
        <w:spacing w:before="20" w:after="40"/>
        <w:ind w:left="432"/>
      </w:pPr>
      <w:r>
        <w:rPr>
          <w:color w:val="222222"/>
          <w:sz w:val="22"/>
        </w:rPr>
        <w:t>SocketClient — abstract base for all TCP protocol clients</w:t>
      </w:r>
    </w:p>
    <w:p>
      <w:pPr>
        <w:pStyle w:val="ListBullet"/>
        <w:spacing w:before="20" w:after="40"/>
        <w:ind w:left="432"/>
      </w:pPr>
      <w:r>
        <w:rPr>
          <w:color w:val="222222"/>
          <w:sz w:val="22"/>
        </w:rPr>
        <w:t>DatagramSocketClient — abstract base for all UDP protocol clients</w:t>
      </w:r>
    </w:p>
    <w:p>
      <w:pPr>
        <w:spacing w:before="40" w:after="80"/>
      </w:pPr>
      <w:r>
        <w:rPr>
          <w:b w:val="0"/>
          <w:color w:val="222222"/>
          <w:sz w:val="22"/>
        </w:rPr>
        <w:t>Every protocol client extends one of these two. Supporting systems include:</w:t>
      </w:r>
    </w:p>
    <w:p>
      <w:pPr>
        <w:pStyle w:val="ListBullet"/>
        <w:spacing w:before="20" w:after="40"/>
        <w:ind w:left="432"/>
      </w:pPr>
      <w:r>
        <w:rPr>
          <w:color w:val="222222"/>
          <w:sz w:val="22"/>
        </w:rPr>
        <w:t>org.apache.commons.net.io — custom I/O stream wrappers</w:t>
      </w:r>
    </w:p>
    <w:p>
      <w:pPr>
        <w:pStyle w:val="ListBullet"/>
        <w:spacing w:before="20" w:after="40"/>
        <w:ind w:left="432"/>
      </w:pPr>
      <w:r>
        <w:rPr>
          <w:color w:val="222222"/>
          <w:sz w:val="22"/>
        </w:rPr>
        <w:t>org.apache.commons.net.ftp.parser — pluggable FTP directory listing parsers</w:t>
      </w:r>
    </w:p>
    <w:p>
      <w:pPr>
        <w:pStyle w:val="ListBullet"/>
        <w:spacing w:before="20" w:after="40"/>
        <w:ind w:left="432"/>
      </w:pPr>
      <w:r>
        <w:rPr>
          <w:color w:val="222222"/>
          <w:sz w:val="22"/>
        </w:rPr>
        <w:t>org.apache.commons.net.util — SSL utilities, Base64, SubnetUtils, ListenerList</w:t>
      </w:r>
    </w:p>
    <w:p>
      <w:pPr>
        <w:spacing w:before="120" w:after="120"/>
        <w:pBdr>
          <w:bottom w:val="single" w:sz="4" w:space="1" w:color="1F3D6B"/>
        </w:pBdr>
      </w:pPr>
    </w:p>
    <w:p>
      <w:r>
        <w:br w:type="page"/>
      </w:r>
    </w:p>
    <w:p>
      <w:pPr>
        <w:pStyle w:val="Heading1"/>
        <w:spacing w:before="280" w:after="80"/>
      </w:pPr>
      <w:r>
        <w:rPr>
          <w:b/>
          <w:color w:val="1F3D6B"/>
          <w:sz w:val="40"/>
        </w:rPr>
        <w:t>2. Architecture Overview</w:t>
      </w:r>
    </w:p>
    <w:p>
      <w:pPr>
        <w:spacing w:before="40" w:after="80"/>
      </w:pPr>
      <w:r>
        <w:rPr>
          <w:b w:val="0"/>
          <w:color w:val="222222"/>
          <w:sz w:val="22"/>
        </w:rPr>
        <w:t>The system is layered top-to-bottom — from application code down to raw sockets:</w:t>
      </w:r>
    </w:p>
    <w:tbl>
      <w:tblPr>
        <w:tblStyle w:val="TableGrid"/>
        <w:tblW w:type="auto" w:w="0"/>
        <w:jc w:val="left"/>
        <w:tblLook w:firstColumn="1" w:firstRow="1" w:lastColumn="0" w:lastRow="0" w:noHBand="0" w:noVBand="1" w:val="04A0"/>
      </w:tblPr>
      <w:tblGrid>
        <w:gridCol w:w="4680"/>
        <w:gridCol w:w="4680"/>
      </w:tblGrid>
      <w:tr>
        <w:tc>
          <w:tcPr>
            <w:tcW w:type="dxa" w:w="4032"/>
            <w:shd w:val="clear" w:color="auto" w:fill="1F3D6B"/>
          </w:tcPr>
          <w:p>
            <w:pPr>
              <w:jc w:val="left"/>
            </w:pPr>
            <w:r>
              <w:rPr>
                <w:b/>
                <w:color w:val="FFFFFF"/>
                <w:sz w:val="20"/>
              </w:rPr>
              <w:t>Layer</w:t>
            </w:r>
          </w:p>
        </w:tc>
        <w:tc>
          <w:tcPr>
            <w:tcW w:type="dxa" w:w="5472"/>
            <w:shd w:val="clear" w:color="auto" w:fill="1F3D6B"/>
          </w:tcPr>
          <w:p>
            <w:pPr>
              <w:jc w:val="left"/>
            </w:pPr>
            <w:r>
              <w:rPr>
                <w:b/>
                <w:color w:val="FFFFFF"/>
                <w:sz w:val="20"/>
              </w:rPr>
              <w:t>Contents</w:t>
            </w:r>
          </w:p>
        </w:tc>
      </w:tr>
      <w:tr>
        <w:tc>
          <w:tcPr>
            <w:tcW w:type="dxa" w:w="4032"/>
            <w:shd w:val="clear" w:color="auto" w:fill="DAE8FC"/>
          </w:tcPr>
          <w:p>
            <w:r>
              <w:rPr>
                <w:sz w:val="20"/>
              </w:rPr>
              <w:t>Your Application</w:t>
            </w:r>
          </w:p>
        </w:tc>
        <w:tc>
          <w:tcPr>
            <w:tcW w:type="dxa" w:w="5472"/>
            <w:shd w:val="clear" w:color="auto" w:fill="DAE8FC"/>
          </w:tcPr>
          <w:p>
            <w:r>
              <w:rPr>
                <w:sz w:val="20"/>
              </w:rPr>
              <w:t>Instantiates and calls the protocol clients</w:t>
            </w:r>
          </w:p>
        </w:tc>
      </w:tr>
      <w:tr>
        <w:tc>
          <w:tcPr>
            <w:tcW w:type="dxa" w:w="4032"/>
            <w:shd w:val="clear" w:color="auto" w:fill="FFFFFF"/>
          </w:tcPr>
          <w:p>
            <w:r>
              <w:rPr>
                <w:sz w:val="20"/>
              </w:rPr>
              <w:t>Protocol Clients</w:t>
            </w:r>
          </w:p>
        </w:tc>
        <w:tc>
          <w:tcPr>
            <w:tcW w:type="dxa" w:w="5472"/>
            <w:shd w:val="clear" w:color="auto" w:fill="FFFFFF"/>
          </w:tcPr>
          <w:p>
            <w:r>
              <w:rPr>
                <w:sz w:val="20"/>
              </w:rPr>
              <w:t>FTPClient, SMTPClient, IMAPClient, NNTPClient, TelnetClient, UDP Clients</w:t>
            </w:r>
          </w:p>
        </w:tc>
      </w:tr>
      <w:tr>
        <w:tc>
          <w:tcPr>
            <w:tcW w:type="dxa" w:w="4032"/>
            <w:shd w:val="clear" w:color="auto" w:fill="DAE8FC"/>
          </w:tcPr>
          <w:p>
            <w:r>
              <w:rPr>
                <w:sz w:val="20"/>
              </w:rPr>
              <w:t>Protocol Command Bases</w:t>
            </w:r>
          </w:p>
        </w:tc>
        <w:tc>
          <w:tcPr>
            <w:tcW w:type="dxa" w:w="5472"/>
            <w:shd w:val="clear" w:color="auto" w:fill="DAE8FC"/>
          </w:tcPr>
          <w:p>
            <w:r>
              <w:rPr>
                <w:sz w:val="20"/>
              </w:rPr>
              <w:t>FTP, SMTP, IMAP, NNTP, Telnet — raw command send/receive</w:t>
            </w:r>
          </w:p>
        </w:tc>
      </w:tr>
      <w:tr>
        <w:tc>
          <w:tcPr>
            <w:tcW w:type="dxa" w:w="4032"/>
            <w:shd w:val="clear" w:color="auto" w:fill="FFFFFF"/>
          </w:tcPr>
          <w:p>
            <w:r>
              <w:rPr>
                <w:sz w:val="20"/>
              </w:rPr>
              <w:t>SocketClient / DatagramSocketClient</w:t>
            </w:r>
          </w:p>
        </w:tc>
        <w:tc>
          <w:tcPr>
            <w:tcW w:type="dxa" w:w="5472"/>
            <w:shd w:val="clear" w:color="auto" w:fill="FFFFFF"/>
          </w:tcPr>
          <w:p>
            <w:r>
              <w:rPr>
                <w:sz w:val="20"/>
              </w:rPr>
              <w:t>Abstract TCP and UDP transport bases</w:t>
            </w:r>
          </w:p>
        </w:tc>
      </w:tr>
      <w:tr>
        <w:tc>
          <w:tcPr>
            <w:tcW w:type="dxa" w:w="4032"/>
            <w:shd w:val="clear" w:color="auto" w:fill="DAE8FC"/>
          </w:tcPr>
          <w:p>
            <w:r>
              <w:rPr>
                <w:sz w:val="20"/>
              </w:rPr>
              <w:t>Java Sockets</w:t>
            </w:r>
          </w:p>
        </w:tc>
        <w:tc>
          <w:tcPr>
            <w:tcW w:type="dxa" w:w="5472"/>
            <w:shd w:val="clear" w:color="auto" w:fill="DAE8FC"/>
          </w:tcPr>
          <w:p>
            <w:r>
              <w:rPr>
                <w:sz w:val="20"/>
              </w:rPr>
              <w:t>javax.net.SocketFactory / DatagramSocket</w:t>
            </w:r>
          </w:p>
        </w:tc>
      </w:tr>
    </w:tbl>
    <w:p/>
    <w:p>
      <w:pPr>
        <w:spacing w:before="40" w:after="80"/>
      </w:pPr>
      <w:r>
        <w:rPr>
          <w:b w:val="0"/>
          <w:color w:val="555555"/>
          <w:sz w:val="22"/>
        </w:rPr>
        <w:t>Supporting systems (FTP parsers, I/O decorators, Observer events, SSL utilities) sit alongside the protocol stack and are consumed by the clients as needed.</w:t>
      </w:r>
    </w:p>
    <w:p>
      <w:pPr>
        <w:spacing w:before="120" w:after="120"/>
        <w:pBdr>
          <w:bottom w:val="single" w:sz="4" w:space="1" w:color="1F3D6B"/>
        </w:pBdr>
      </w:pPr>
    </w:p>
    <w:p>
      <w:r>
        <w:br w:type="page"/>
      </w:r>
    </w:p>
    <w:p>
      <w:pPr>
        <w:pStyle w:val="Heading1"/>
        <w:spacing w:before="280" w:after="80"/>
      </w:pPr>
      <w:r>
        <w:rPr>
          <w:b/>
          <w:color w:val="1F3D6B"/>
          <w:sz w:val="40"/>
        </w:rPr>
        <w:t>3. Conceptual Diagram</w:t>
      </w:r>
    </w:p>
    <w:p>
      <w:pPr>
        <w:spacing w:before="40" w:after="80"/>
      </w:pPr>
      <w:r>
        <w:rPr>
          <w:b w:val="0"/>
          <w:color w:val="555555"/>
          <w:sz w:val="22"/>
        </w:rPr>
        <w:t>The Mermaid source is in conceptual-diagram.md — paste it into mermaid.live to render it.</w:t>
      </w:r>
    </w:p>
    <w:p>
      <w:pPr>
        <w:pStyle w:val="Heading2"/>
        <w:spacing w:before="280" w:after="80"/>
      </w:pPr>
      <w:r>
        <w:rPr>
          <w:b/>
          <w:color w:val="1F3D6B"/>
          <w:sz w:val="30"/>
        </w:rPr>
        <w:t>Transport Layer</w:t>
      </w:r>
    </w:p>
    <w:p>
      <w:pPr>
        <w:pStyle w:val="ListBullet"/>
        <w:spacing w:before="20" w:after="40"/>
        <w:ind w:left="432"/>
      </w:pPr>
      <w:r>
        <w:rPr>
          <w:color w:val="222222"/>
          <w:sz w:val="22"/>
        </w:rPr>
        <w:t>SocketClient (TCP abstract base) — manages connect/disconnect lifecycle for all TCP clients</w:t>
      </w:r>
    </w:p>
    <w:p>
      <w:pPr>
        <w:pStyle w:val="ListBullet"/>
        <w:spacing w:before="20" w:after="40"/>
        <w:ind w:left="432"/>
      </w:pPr>
      <w:r>
        <w:rPr>
          <w:color w:val="222222"/>
          <w:sz w:val="22"/>
        </w:rPr>
        <w:t>DatagramSocketClient (UDP abstract base) — manages open/close lifecycle for all UDP clients</w:t>
      </w:r>
    </w:p>
    <w:p>
      <w:pPr>
        <w:pStyle w:val="Heading2"/>
        <w:spacing w:before="280" w:after="80"/>
      </w:pPr>
      <w:r>
        <w:rPr>
          <w:b/>
          <w:color w:val="1F3D6B"/>
          <w:sz w:val="30"/>
        </w:rPr>
        <w:t>Protocol Clients</w:t>
      </w:r>
    </w:p>
    <w:p>
      <w:pPr>
        <w:pStyle w:val="ListBullet"/>
        <w:spacing w:before="20" w:after="40"/>
        <w:ind w:left="432"/>
      </w:pPr>
      <w:r>
        <w:rPr>
          <w:color w:val="222222"/>
          <w:sz w:val="22"/>
        </w:rPr>
        <w:t>FTP, SMTP, IMAP, POP3, NNTP, Telnet — all extend SocketClient</w:t>
      </w:r>
    </w:p>
    <w:p>
      <w:pPr>
        <w:pStyle w:val="ListBullet"/>
        <w:spacing w:before="20" w:after="40"/>
        <w:ind w:left="432"/>
      </w:pPr>
      <w:r>
        <w:rPr>
          <w:color w:val="222222"/>
          <w:sz w:val="22"/>
        </w:rPr>
        <w:t>NTP, Echo, Daytime, CharGen, Discard — extend DatagramSocketClient</w:t>
      </w:r>
    </w:p>
    <w:p>
      <w:pPr>
        <w:pStyle w:val="ListBullet"/>
        <w:spacing w:before="20" w:after="40"/>
        <w:ind w:left="432"/>
      </w:pPr>
      <w:r>
        <w:rPr>
          <w:color w:val="222222"/>
          <w:sz w:val="22"/>
        </w:rPr>
        <w:t>SSL variants (FTPSClient, SMTPSClient, IMAPSClient, POP3SClient) extend their plain parent</w:t>
      </w:r>
    </w:p>
    <w:p>
      <w:pPr>
        <w:pStyle w:val="Heading2"/>
        <w:spacing w:before="280" w:after="80"/>
      </w:pPr>
      <w:r>
        <w:rPr>
          <w:b/>
          <w:color w:val="1F3D6B"/>
          <w:sz w:val="30"/>
        </w:rPr>
        <w:t>Supporting Systems</w:t>
      </w:r>
    </w:p>
    <w:p>
      <w:pPr>
        <w:pStyle w:val="ListBullet"/>
        <w:spacing w:before="20" w:after="40"/>
        <w:ind w:left="432"/>
      </w:pPr>
      <w:r>
        <w:rPr>
          <w:color w:val="222222"/>
          <w:sz w:val="22"/>
        </w:rPr>
        <w:t>FTP Parser Layer — factory + strategy parsers for Unix/NT/VMS/OS400 directory listings</w:t>
      </w:r>
    </w:p>
    <w:p>
      <w:pPr>
        <w:pStyle w:val="ListBullet"/>
        <w:spacing w:before="20" w:after="40"/>
        <w:ind w:left="432"/>
      </w:pPr>
      <w:r>
        <w:rPr>
          <w:color w:val="222222"/>
          <w:sz w:val="22"/>
        </w:rPr>
        <w:t>Event Layer — ProtocolCommandSupport fires Observer events on every command/reply</w:t>
      </w:r>
    </w:p>
    <w:p>
      <w:pPr>
        <w:pStyle w:val="ListBullet"/>
        <w:spacing w:before="20" w:after="40"/>
        <w:ind w:left="432"/>
      </w:pPr>
      <w:r>
        <w:rPr>
          <w:color w:val="222222"/>
          <w:sz w:val="22"/>
        </w:rPr>
        <w:t>I/O Utilities — Decorator stream wrappers for NetASCII conversion and dot-termination</w:t>
      </w:r>
    </w:p>
    <w:p>
      <w:pPr>
        <w:spacing w:before="120" w:after="120"/>
        <w:pBdr>
          <w:bottom w:val="single" w:sz="4" w:space="1" w:color="1F3D6B"/>
        </w:pBdr>
      </w:pPr>
    </w:p>
    <w:p>
      <w:r>
        <w:br w:type="page"/>
      </w:r>
    </w:p>
    <w:p>
      <w:pPr>
        <w:pStyle w:val="Heading1"/>
        <w:spacing w:before="280" w:after="80"/>
      </w:pPr>
      <w:r>
        <w:rPr>
          <w:b/>
          <w:color w:val="1F3D6B"/>
          <w:sz w:val="40"/>
        </w:rPr>
        <w:t>4. Concrete Diagram — Namespace Summary</w:t>
      </w:r>
    </w:p>
    <w:p>
      <w:pPr>
        <w:spacing w:before="40" w:after="80"/>
      </w:pPr>
      <w:r>
        <w:rPr>
          <w:b w:val="0"/>
          <w:color w:val="555555"/>
          <w:sz w:val="22"/>
        </w:rPr>
        <w:t>The full class diagram with namespaces is in concrete-diagram.md.</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F3D6B"/>
          </w:tcPr>
          <w:p>
            <w:pPr>
              <w:jc w:val="left"/>
            </w:pPr>
            <w:r>
              <w:rPr>
                <w:b/>
                <w:color w:val="FFFFFF"/>
                <w:sz w:val="20"/>
              </w:rPr>
              <w:t>Namespace</w:t>
            </w:r>
          </w:p>
        </w:tc>
        <w:tc>
          <w:tcPr>
            <w:tcW w:type="dxa" w:w="6768"/>
            <w:shd w:val="clear" w:color="auto" w:fill="1F3D6B"/>
          </w:tcPr>
          <w:p>
            <w:pPr>
              <w:jc w:val="left"/>
            </w:pPr>
            <w:r>
              <w:rPr>
                <w:b/>
                <w:color w:val="FFFFFF"/>
                <w:sz w:val="20"/>
              </w:rPr>
              <w:t>Key Classes</w:t>
            </w:r>
          </w:p>
        </w:tc>
      </w:tr>
      <w:tr>
        <w:tc>
          <w:tcPr>
            <w:tcW w:type="dxa" w:w="2592"/>
            <w:shd w:val="clear" w:color="auto" w:fill="DAE8FC"/>
          </w:tcPr>
          <w:p>
            <w:r>
              <w:rPr>
                <w:sz w:val="20"/>
              </w:rPr>
              <w:t>Transport</w:t>
            </w:r>
          </w:p>
        </w:tc>
        <w:tc>
          <w:tcPr>
            <w:tcW w:type="dxa" w:w="6768"/>
            <w:shd w:val="clear" w:color="auto" w:fill="DAE8FC"/>
          </w:tcPr>
          <w:p>
            <w:r>
              <w:rPr>
                <w:sz w:val="20"/>
              </w:rPr>
              <w:t>SocketClient (abstract), DatagramSocketClient (abstract)</w:t>
            </w:r>
          </w:p>
        </w:tc>
      </w:tr>
      <w:tr>
        <w:tc>
          <w:tcPr>
            <w:tcW w:type="dxa" w:w="2592"/>
            <w:shd w:val="clear" w:color="auto" w:fill="FFFFFF"/>
          </w:tcPr>
          <w:p>
            <w:r>
              <w:rPr>
                <w:sz w:val="20"/>
              </w:rPr>
              <w:t>FTP Stack</w:t>
            </w:r>
          </w:p>
        </w:tc>
        <w:tc>
          <w:tcPr>
            <w:tcW w:type="dxa" w:w="6768"/>
            <w:shd w:val="clear" w:color="auto" w:fill="FFFFFF"/>
          </w:tcPr>
          <w:p>
            <w:r>
              <w:rPr>
                <w:sz w:val="20"/>
              </w:rPr>
              <w:t>FTP → FTPClient → FTPSClient, FTPHTTPClient</w:t>
            </w:r>
          </w:p>
        </w:tc>
      </w:tr>
      <w:tr>
        <w:tc>
          <w:tcPr>
            <w:tcW w:type="dxa" w:w="2592"/>
            <w:shd w:val="clear" w:color="auto" w:fill="DAE8FC"/>
          </w:tcPr>
          <w:p>
            <w:r>
              <w:rPr>
                <w:sz w:val="20"/>
              </w:rPr>
              <w:t>FTP Parsers</w:t>
            </w:r>
          </w:p>
        </w:tc>
        <w:tc>
          <w:tcPr>
            <w:tcW w:type="dxa" w:w="6768"/>
            <w:shd w:val="clear" w:color="auto" w:fill="DAE8FC"/>
          </w:tcPr>
          <w:p>
            <w:r>
              <w:rPr>
                <w:sz w:val="20"/>
              </w:rPr>
              <w:t>FTPFileEntryParser (iface), FTPFileEntryParserFactory (iface), DefaultFTPFileEntryParserFactory, CompositeFileEntryParser, UnixFTPEntryParser, NTFTPEntryParser, VMSFTPEntryParser, OS400FTPEntryParser, NetwareFTPEntryParser, MVSFTPEntryParser, MacOsPeterFTPEntryParser</w:t>
            </w:r>
          </w:p>
        </w:tc>
      </w:tr>
      <w:tr>
        <w:tc>
          <w:tcPr>
            <w:tcW w:type="dxa" w:w="2592"/>
            <w:shd w:val="clear" w:color="auto" w:fill="FFFFFF"/>
          </w:tcPr>
          <w:p>
            <w:r>
              <w:rPr>
                <w:sz w:val="20"/>
              </w:rPr>
              <w:t>SMTP Stack</w:t>
            </w:r>
          </w:p>
        </w:tc>
        <w:tc>
          <w:tcPr>
            <w:tcW w:type="dxa" w:w="6768"/>
            <w:shd w:val="clear" w:color="auto" w:fill="FFFFFF"/>
          </w:tcPr>
          <w:p>
            <w:r>
              <w:rPr>
                <w:sz w:val="20"/>
              </w:rPr>
              <w:t>SMTP → SMTPClient → SMTPSClient</w:t>
            </w:r>
          </w:p>
        </w:tc>
      </w:tr>
      <w:tr>
        <w:tc>
          <w:tcPr>
            <w:tcW w:type="dxa" w:w="2592"/>
            <w:shd w:val="clear" w:color="auto" w:fill="DAE8FC"/>
          </w:tcPr>
          <w:p>
            <w:r>
              <w:rPr>
                <w:sz w:val="20"/>
              </w:rPr>
              <w:t>IMAP Stack</w:t>
            </w:r>
          </w:p>
        </w:tc>
        <w:tc>
          <w:tcPr>
            <w:tcW w:type="dxa" w:w="6768"/>
            <w:shd w:val="clear" w:color="auto" w:fill="DAE8FC"/>
          </w:tcPr>
          <w:p>
            <w:r>
              <w:rPr>
                <w:sz w:val="20"/>
              </w:rPr>
              <w:t>IMAP → IMAPClient → IMAPSClient</w:t>
            </w:r>
          </w:p>
        </w:tc>
      </w:tr>
      <w:tr>
        <w:tc>
          <w:tcPr>
            <w:tcW w:type="dxa" w:w="2592"/>
            <w:shd w:val="clear" w:color="auto" w:fill="FFFFFF"/>
          </w:tcPr>
          <w:p>
            <w:r>
              <w:rPr>
                <w:sz w:val="20"/>
              </w:rPr>
              <w:t>NNTP Stack</w:t>
            </w:r>
          </w:p>
        </w:tc>
        <w:tc>
          <w:tcPr>
            <w:tcW w:type="dxa" w:w="6768"/>
            <w:shd w:val="clear" w:color="auto" w:fill="FFFFFF"/>
          </w:tcPr>
          <w:p>
            <w:r>
              <w:rPr>
                <w:sz w:val="20"/>
              </w:rPr>
              <w:t>NNTP → NNTPClient</w:t>
            </w:r>
          </w:p>
        </w:tc>
      </w:tr>
      <w:tr>
        <w:tc>
          <w:tcPr>
            <w:tcW w:type="dxa" w:w="2592"/>
            <w:shd w:val="clear" w:color="auto" w:fill="DAE8FC"/>
          </w:tcPr>
          <w:p>
            <w:r>
              <w:rPr>
                <w:sz w:val="20"/>
              </w:rPr>
              <w:t>Telnet Stack</w:t>
            </w:r>
          </w:p>
        </w:tc>
        <w:tc>
          <w:tcPr>
            <w:tcW w:type="dxa" w:w="6768"/>
            <w:shd w:val="clear" w:color="auto" w:fill="DAE8FC"/>
          </w:tcPr>
          <w:p>
            <w:r>
              <w:rPr>
                <w:sz w:val="20"/>
              </w:rPr>
              <w:t>Telnet → TelnetClient</w:t>
            </w:r>
          </w:p>
        </w:tc>
      </w:tr>
      <w:tr>
        <w:tc>
          <w:tcPr>
            <w:tcW w:type="dxa" w:w="2592"/>
            <w:shd w:val="clear" w:color="auto" w:fill="FFFFFF"/>
          </w:tcPr>
          <w:p>
            <w:r>
              <w:rPr>
                <w:sz w:val="20"/>
              </w:rPr>
              <w:t>UDP Clients</w:t>
            </w:r>
          </w:p>
        </w:tc>
        <w:tc>
          <w:tcPr>
            <w:tcW w:type="dxa" w:w="6768"/>
            <w:shd w:val="clear" w:color="auto" w:fill="FFFFFF"/>
          </w:tcPr>
          <w:p>
            <w:r>
              <w:rPr>
                <w:sz w:val="20"/>
              </w:rPr>
              <w:t>NTPUDPClient, EchoUDPClient, DaytimeUDPClient, CharGenUDPClient, DiscardUDPClient</w:t>
            </w:r>
          </w:p>
        </w:tc>
      </w:tr>
      <w:tr>
        <w:tc>
          <w:tcPr>
            <w:tcW w:type="dxa" w:w="2592"/>
            <w:shd w:val="clear" w:color="auto" w:fill="DAE8FC"/>
          </w:tcPr>
          <w:p>
            <w:r>
              <w:rPr>
                <w:sz w:val="20"/>
              </w:rPr>
              <w:t>Observer Events</w:t>
            </w:r>
          </w:p>
        </w:tc>
        <w:tc>
          <w:tcPr>
            <w:tcW w:type="dxa" w:w="6768"/>
            <w:shd w:val="clear" w:color="auto" w:fill="DAE8FC"/>
          </w:tcPr>
          <w:p>
            <w:r>
              <w:rPr>
                <w:sz w:val="20"/>
              </w:rPr>
              <w:t>ProtocolCommandSupport, ProtocolCommandListener (iface), PrintCommandListener</w:t>
            </w:r>
          </w:p>
        </w:tc>
      </w:tr>
      <w:tr>
        <w:tc>
          <w:tcPr>
            <w:tcW w:type="dxa" w:w="2592"/>
            <w:shd w:val="clear" w:color="auto" w:fill="FFFFFF"/>
          </w:tcPr>
          <w:p>
            <w:r>
              <w:rPr>
                <w:sz w:val="20"/>
              </w:rPr>
              <w:t>I/O Utilities</w:t>
            </w:r>
          </w:p>
        </w:tc>
        <w:tc>
          <w:tcPr>
            <w:tcW w:type="dxa" w:w="6768"/>
            <w:shd w:val="clear" w:color="auto" w:fill="FFFFFF"/>
          </w:tcPr>
          <w:p>
            <w:r>
              <w:rPr>
                <w:sz w:val="20"/>
              </w:rPr>
              <w:t>CopyStreamListener (iface), CopyStreamAdapter</w:t>
            </w:r>
          </w:p>
        </w:tc>
      </w:tr>
    </w:tbl>
    <w:p/>
    <w:p>
      <w:pPr>
        <w:spacing w:before="40" w:after="80"/>
      </w:pPr>
      <w:r>
        <w:rPr>
          <w:b w:val="0"/>
          <w:color w:val="555555"/>
          <w:sz w:val="22"/>
        </w:rPr>
        <w:t>Every protocol stack follows the same two-level pattern — base command class (e.g. FTP) → high-level client (FTPClient) → optional SSL variant (FTPSClient).</w:t>
      </w:r>
    </w:p>
    <w:p>
      <w:pPr>
        <w:spacing w:before="120" w:after="120"/>
        <w:pBdr>
          <w:bottom w:val="single" w:sz="4" w:space="1" w:color="1F3D6B"/>
        </w:pBdr>
      </w:pPr>
    </w:p>
    <w:p>
      <w:r>
        <w:br w:type="page"/>
      </w:r>
    </w:p>
    <w:p>
      <w:pPr>
        <w:pStyle w:val="Heading1"/>
        <w:spacing w:before="280" w:after="80"/>
      </w:pPr>
      <w:r>
        <w:rPr>
          <w:b/>
          <w:color w:val="1F3D6B"/>
          <w:sz w:val="40"/>
        </w:rPr>
        <w:t>5. Design Patterns</w:t>
      </w:r>
    </w:p>
    <w:p>
      <w:pPr>
        <w:spacing w:before="40" w:after="80"/>
      </w:pPr>
      <w:r>
        <w:rPr>
          <w:b w:val="0"/>
          <w:color w:val="222222"/>
          <w:sz w:val="22"/>
        </w:rPr>
        <w:t>Ten patterns were identified in the original codebase, across three GoF categories.</w:t>
      </w:r>
    </w:p>
    <w:p>
      <w:pPr>
        <w:pStyle w:val="Heading2"/>
        <w:spacing w:before="280" w:after="80"/>
      </w:pPr>
      <w:r>
        <w:rPr>
          <w:b/>
          <w:color w:val="1F3D6B"/>
          <w:sz w:val="30"/>
        </w:rPr>
        <w:t>5a. Creational Patterns</w:t>
      </w:r>
    </w:p>
    <w:p>
      <w:pPr>
        <w:pStyle w:val="Heading3"/>
        <w:spacing w:before="280" w:after="80"/>
      </w:pPr>
      <w:r>
        <w:rPr>
          <w:b/>
          <w:color w:val="1F3D6B"/>
          <w:sz w:val="26"/>
        </w:rPr>
        <w:t>Factory</w:t>
      </w:r>
    </w:p>
    <w:p>
      <w:pPr>
        <w:spacing w:before="40" w:after="60"/>
      </w:pPr>
      <w:r>
        <w:rPr>
          <w:b/>
          <w:color w:val="1F3D6B"/>
          <w:sz w:val="22"/>
        </w:rPr>
        <w:t xml:space="preserve">Where:  </w:t>
      </w:r>
      <w:r>
        <w:rPr>
          <w:color w:val="222222"/>
          <w:sz w:val="22"/>
        </w:rPr>
        <w:t>DefaultFTPFileEntryParserFactory</w:t>
      </w:r>
    </w:p>
    <w:p>
      <w:pPr>
        <w:spacing w:before="40" w:after="80"/>
      </w:pPr>
      <w:r>
        <w:rPr>
          <w:b w:val="0"/>
          <w:color w:val="222222"/>
          <w:sz w:val="22"/>
        </w:rPr>
        <w:t>FTPClient calls createFileEntryParser(key) to obtain a parser appropriate for the connected server's OS. The factory inspects the SYST response string and instantiates the correct concrete parser (Unix, NT, VMS, OS/400, etc.) without the client knowing which one it received.</w:t>
      </w:r>
    </w:p>
    <w:p>
      <w:pPr>
        <w:pStyle w:val="Heading3"/>
        <w:spacing w:before="280" w:after="80"/>
      </w:pPr>
      <w:r>
        <w:rPr>
          <w:b/>
          <w:color w:val="1F3D6B"/>
          <w:sz w:val="26"/>
        </w:rPr>
        <w:t>Abstract Factory</w:t>
      </w:r>
    </w:p>
    <w:p>
      <w:pPr>
        <w:spacing w:before="40" w:after="60"/>
      </w:pPr>
      <w:r>
        <w:rPr>
          <w:b/>
          <w:color w:val="1F3D6B"/>
          <w:sz w:val="22"/>
        </w:rPr>
        <w:t xml:space="preserve">Where:  </w:t>
      </w:r>
      <w:r>
        <w:rPr>
          <w:color w:val="222222"/>
          <w:sz w:val="22"/>
        </w:rPr>
        <w:t>FTPFileEntryParserFactory (interface)</w:t>
      </w:r>
    </w:p>
    <w:p>
      <w:pPr>
        <w:spacing w:before="40" w:after="80"/>
      </w:pPr>
      <w:r>
        <w:rPr>
          <w:b w:val="0"/>
          <w:color w:val="222222"/>
          <w:sz w:val="22"/>
        </w:rPr>
        <w:t>Defines the contract for all parser factories. FTPClient depends on this interface — not the default implementation — so users can inject an entirely different factory that produces custom parsers. DefaultFTPFileEntryParserFactory is the built-in product family.</w:t>
      </w:r>
    </w:p>
    <w:p>
      <w:pPr>
        <w:pStyle w:val="Heading2"/>
        <w:spacing w:before="280" w:after="80"/>
      </w:pPr>
      <w:r>
        <w:rPr>
          <w:b/>
          <w:color w:val="1F3D6B"/>
          <w:sz w:val="30"/>
        </w:rPr>
        <w:t>5b. Structural Patterns</w:t>
      </w:r>
    </w:p>
    <w:p>
      <w:pPr>
        <w:pStyle w:val="Heading3"/>
        <w:spacing w:before="280" w:after="80"/>
      </w:pPr>
      <w:r>
        <w:rPr>
          <w:b/>
          <w:color w:val="1F3D6B"/>
          <w:sz w:val="26"/>
        </w:rPr>
        <w:t>Adapter</w:t>
      </w:r>
    </w:p>
    <w:p>
      <w:pPr>
        <w:spacing w:before="40" w:after="60"/>
      </w:pPr>
      <w:r>
        <w:rPr>
          <w:b/>
          <w:color w:val="1F3D6B"/>
          <w:sz w:val="22"/>
        </w:rPr>
        <w:t xml:space="preserve">Where:  </w:t>
      </w:r>
      <w:r>
        <w:rPr>
          <w:color w:val="222222"/>
          <w:sz w:val="22"/>
        </w:rPr>
        <w:t>CopyStreamAdapter</w:t>
      </w:r>
    </w:p>
    <w:p>
      <w:pPr>
        <w:spacing w:before="40" w:after="80"/>
      </w:pPr>
      <w:r>
        <w:rPr>
          <w:b w:val="0"/>
          <w:color w:val="222222"/>
          <w:sz w:val="22"/>
        </w:rPr>
        <w:t>CopyStreamListener requires two bytesTransferred overloads. CopyStreamAdapter provides default no-op implementations so callers only override the specific method they need, adapting the interface to a simpler usage contract.</w:t>
      </w:r>
    </w:p>
    <w:p>
      <w:pPr>
        <w:pStyle w:val="Heading3"/>
        <w:spacing w:before="280" w:after="80"/>
      </w:pPr>
      <w:r>
        <w:rPr>
          <w:b/>
          <w:color w:val="1F3D6B"/>
          <w:sz w:val="26"/>
        </w:rPr>
        <w:t>Facade</w:t>
      </w:r>
    </w:p>
    <w:p>
      <w:pPr>
        <w:spacing w:before="40" w:after="60"/>
      </w:pPr>
      <w:r>
        <w:rPr>
          <w:b/>
          <w:color w:val="1F3D6B"/>
          <w:sz w:val="22"/>
        </w:rPr>
        <w:t xml:space="preserve">Where:  </w:t>
      </w:r>
      <w:r>
        <w:rPr>
          <w:color w:val="222222"/>
          <w:sz w:val="22"/>
        </w:rPr>
        <w:t>FTPClient</w:t>
      </w:r>
    </w:p>
    <w:p>
      <w:pPr>
        <w:spacing w:before="40" w:after="80"/>
      </w:pPr>
      <w:r>
        <w:rPr>
          <w:b w:val="0"/>
          <w:color w:val="222222"/>
          <w:sz w:val="22"/>
        </w:rPr>
        <w:t>FTP exposes raw RFC 959 commands (sendCommand, getReplyCode, etc.). FTPClient wraps all of that behind a clean high-level API: login(), storeFile(), retrieveFile(), listFiles() — hiding multi-step command sequences, reply code checks, data channel setup, and passive/active mode negotiation.</w:t>
      </w:r>
    </w:p>
    <w:p>
      <w:pPr>
        <w:pStyle w:val="Heading3"/>
        <w:spacing w:before="280" w:after="80"/>
      </w:pPr>
      <w:r>
        <w:rPr>
          <w:b/>
          <w:color w:val="1F3D6B"/>
          <w:sz w:val="26"/>
        </w:rPr>
        <w:t>Composite</w:t>
      </w:r>
    </w:p>
    <w:p>
      <w:pPr>
        <w:spacing w:before="40" w:after="60"/>
      </w:pPr>
      <w:r>
        <w:rPr>
          <w:b/>
          <w:color w:val="1F3D6B"/>
          <w:sz w:val="22"/>
        </w:rPr>
        <w:t xml:space="preserve">Where:  </w:t>
      </w:r>
      <w:r>
        <w:rPr>
          <w:color w:val="222222"/>
          <w:sz w:val="22"/>
        </w:rPr>
        <w:t>CompositeFileEntryParser</w:t>
      </w:r>
    </w:p>
    <w:p>
      <w:pPr>
        <w:spacing w:before="40" w:after="80"/>
      </w:pPr>
      <w:r>
        <w:rPr>
          <w:b w:val="0"/>
          <w:color w:val="222222"/>
          <w:sz w:val="22"/>
        </w:rPr>
        <w:t>Packs multiple FTPFileEntryParser implementations into one object that itself implements FTPFileEntryParser. It tries each child parser in order, caching the first match. The caller holds a single parser reference and never knows it is talking to a composite.</w:t>
      </w:r>
    </w:p>
    <w:p>
      <w:pPr>
        <w:pStyle w:val="Heading3"/>
        <w:spacing w:before="280" w:after="80"/>
      </w:pPr>
      <w:r>
        <w:rPr>
          <w:b/>
          <w:color w:val="1F3D6B"/>
          <w:sz w:val="26"/>
        </w:rPr>
        <w:t>Decorator</w:t>
      </w:r>
    </w:p>
    <w:p>
      <w:pPr>
        <w:spacing w:before="40" w:after="60"/>
      </w:pPr>
      <w:r>
        <w:rPr>
          <w:b/>
          <w:color w:val="1F3D6B"/>
          <w:sz w:val="22"/>
        </w:rPr>
        <w:t xml:space="preserve">Where:  </w:t>
      </w:r>
      <w:r>
        <w:rPr>
          <w:color w:val="222222"/>
          <w:sz w:val="22"/>
        </w:rPr>
        <w:t>org.apache.commons.net.io — stream wrappers</w:t>
      </w:r>
    </w:p>
    <w:p>
      <w:pPr>
        <w:spacing w:before="40" w:after="80"/>
      </w:pPr>
      <w:r>
        <w:rPr>
          <w:b w:val="0"/>
          <w:color w:val="222222"/>
          <w:sz w:val="22"/>
        </w:rPr>
        <w:t>Wraps existing InputStream/OutputStream/Reader/Writer instances to add a single behaviour:</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F3D6B"/>
          </w:tcPr>
          <w:p>
            <w:pPr>
              <w:jc w:val="left"/>
            </w:pPr>
            <w:r>
              <w:rPr>
                <w:b/>
                <w:color w:val="FFFFFF"/>
                <w:sz w:val="20"/>
              </w:rPr>
              <w:t>Class</w:t>
            </w:r>
          </w:p>
        </w:tc>
        <w:tc>
          <w:tcPr>
            <w:tcW w:type="dxa" w:w="5760"/>
            <w:shd w:val="clear" w:color="auto" w:fill="1F3D6B"/>
          </w:tcPr>
          <w:p>
            <w:pPr>
              <w:jc w:val="left"/>
            </w:pPr>
            <w:r>
              <w:rPr>
                <w:b/>
                <w:color w:val="FFFFFF"/>
                <w:sz w:val="20"/>
              </w:rPr>
              <w:t>Behaviour Added</w:t>
            </w:r>
          </w:p>
        </w:tc>
      </w:tr>
      <w:tr>
        <w:tc>
          <w:tcPr>
            <w:tcW w:type="dxa" w:w="3600"/>
            <w:shd w:val="clear" w:color="auto" w:fill="DAE8FC"/>
          </w:tcPr>
          <w:p>
            <w:r>
              <w:rPr>
                <w:sz w:val="20"/>
              </w:rPr>
              <w:t>FromNetASCIIInputStream</w:t>
            </w:r>
          </w:p>
        </w:tc>
        <w:tc>
          <w:tcPr>
            <w:tcW w:type="dxa" w:w="5760"/>
            <w:shd w:val="clear" w:color="auto" w:fill="DAE8FC"/>
          </w:tcPr>
          <w:p>
            <w:r>
              <w:rPr>
                <w:sz w:val="20"/>
              </w:rPr>
              <w:t>Converts NetASCII \r\n → system EOL on read</w:t>
            </w:r>
          </w:p>
        </w:tc>
      </w:tr>
      <w:tr>
        <w:tc>
          <w:tcPr>
            <w:tcW w:type="dxa" w:w="3600"/>
            <w:shd w:val="clear" w:color="auto" w:fill="FFFFFF"/>
          </w:tcPr>
          <w:p>
            <w:r>
              <w:rPr>
                <w:sz w:val="20"/>
              </w:rPr>
              <w:t>ToNetASCIIOutputStream</w:t>
            </w:r>
          </w:p>
        </w:tc>
        <w:tc>
          <w:tcPr>
            <w:tcW w:type="dxa" w:w="5760"/>
            <w:shd w:val="clear" w:color="auto" w:fill="FFFFFF"/>
          </w:tcPr>
          <w:p>
            <w:r>
              <w:rPr>
                <w:sz w:val="20"/>
              </w:rPr>
              <w:t>Converts system EOL → \r\n on write</w:t>
            </w:r>
          </w:p>
        </w:tc>
      </w:tr>
      <w:tr>
        <w:tc>
          <w:tcPr>
            <w:tcW w:type="dxa" w:w="3600"/>
            <w:shd w:val="clear" w:color="auto" w:fill="DAE8FC"/>
          </w:tcPr>
          <w:p>
            <w:r>
              <w:rPr>
                <w:sz w:val="20"/>
              </w:rPr>
              <w:t>SocketInputStream/OutputStream</w:t>
            </w:r>
          </w:p>
        </w:tc>
        <w:tc>
          <w:tcPr>
            <w:tcW w:type="dxa" w:w="5760"/>
            <w:shd w:val="clear" w:color="auto" w:fill="DAE8FC"/>
          </w:tcPr>
          <w:p>
            <w:r>
              <w:rPr>
                <w:sz w:val="20"/>
              </w:rPr>
              <w:t>Prevents accidental stream close</w:t>
            </w:r>
          </w:p>
        </w:tc>
      </w:tr>
      <w:tr>
        <w:tc>
          <w:tcPr>
            <w:tcW w:type="dxa" w:w="3600"/>
            <w:shd w:val="clear" w:color="auto" w:fill="FFFFFF"/>
          </w:tcPr>
          <w:p>
            <w:r>
              <w:rPr>
                <w:sz w:val="20"/>
              </w:rPr>
              <w:t>DotTerminatedMessageReader</w:t>
            </w:r>
          </w:p>
        </w:tc>
        <w:tc>
          <w:tcPr>
            <w:tcW w:type="dxa" w:w="5760"/>
            <w:shd w:val="clear" w:color="auto" w:fill="FFFFFF"/>
          </w:tcPr>
          <w:p>
            <w:r>
              <w:rPr>
                <w:sz w:val="20"/>
              </w:rPr>
              <w:t>Stops reading at SMTP/NNTP dot-terminator</w:t>
            </w:r>
          </w:p>
        </w:tc>
      </w:tr>
      <w:tr>
        <w:tc>
          <w:tcPr>
            <w:tcW w:type="dxa" w:w="3600"/>
            <w:shd w:val="clear" w:color="auto" w:fill="DAE8FC"/>
          </w:tcPr>
          <w:p>
            <w:r>
              <w:rPr>
                <w:sz w:val="20"/>
              </w:rPr>
              <w:t>DotTerminatedMessageWriter</w:t>
            </w:r>
          </w:p>
        </w:tc>
        <w:tc>
          <w:tcPr>
            <w:tcW w:type="dxa" w:w="5760"/>
            <w:shd w:val="clear" w:color="auto" w:fill="DAE8FC"/>
          </w:tcPr>
          <w:p>
            <w:r>
              <w:rPr>
                <w:sz w:val="20"/>
              </w:rPr>
              <w:t>Appends dot-terminator on Writer.close()</w:t>
            </w:r>
          </w:p>
        </w:tc>
      </w:tr>
    </w:tbl>
    <w:p/>
    <w:p>
      <w:pPr>
        <w:pStyle w:val="Heading2"/>
        <w:spacing w:before="280" w:after="80"/>
      </w:pPr>
      <w:r>
        <w:rPr>
          <w:b/>
          <w:color w:val="1F3D6B"/>
          <w:sz w:val="30"/>
        </w:rPr>
        <w:t>5c. Behavioral Patterns</w:t>
      </w:r>
    </w:p>
    <w:p>
      <w:pPr>
        <w:pStyle w:val="Heading3"/>
        <w:spacing w:before="280" w:after="80"/>
      </w:pPr>
      <w:r>
        <w:rPr>
          <w:b/>
          <w:color w:val="1F3D6B"/>
          <w:sz w:val="26"/>
        </w:rPr>
        <w:t>Strategy</w:t>
      </w:r>
    </w:p>
    <w:p>
      <w:pPr>
        <w:spacing w:before="40" w:after="60"/>
      </w:pPr>
      <w:r>
        <w:rPr>
          <w:b/>
          <w:color w:val="1F3D6B"/>
          <w:sz w:val="22"/>
        </w:rPr>
        <w:t xml:space="preserve">Where:  </w:t>
      </w:r>
      <w:r>
        <w:rPr>
          <w:color w:val="222222"/>
          <w:sz w:val="22"/>
        </w:rPr>
        <w:t>FTPFileEntryParser implementations</w:t>
      </w:r>
    </w:p>
    <w:p>
      <w:pPr>
        <w:spacing w:before="40" w:after="80"/>
      </w:pPr>
      <w:r>
        <w:rPr>
          <w:b w:val="0"/>
          <w:color w:val="222222"/>
          <w:sz w:val="22"/>
        </w:rPr>
        <w:t>Different FTP servers return directory listings in different OS formats. Each format is encapsulated in its own parser class implementing FTPFileEntryParser. The correct strategy is selected at runtime by the factory and injected into FTPClient, which calls parseFTPEntry(line) without knowing the format.</w:t>
      </w:r>
    </w:p>
    <w:p>
      <w:pPr>
        <w:spacing w:before="40" w:after="80"/>
      </w:pPr>
      <w:r>
        <w:rPr>
          <w:b/>
          <w:color w:val="222222"/>
          <w:sz w:val="22"/>
        </w:rPr>
        <w:t>Concrete strategies:</w:t>
      </w:r>
    </w:p>
    <w:p>
      <w:pPr>
        <w:pStyle w:val="ListBullet"/>
        <w:spacing w:before="20" w:after="40"/>
        <w:ind w:left="432"/>
      </w:pPr>
      <w:r>
        <w:rPr>
          <w:color w:val="222222"/>
          <w:sz w:val="22"/>
        </w:rPr>
        <w:t>UnixFTPEntryParser, NTFTPEntryParser, VMSFTPEntryParser</w:t>
      </w:r>
    </w:p>
    <w:p>
      <w:pPr>
        <w:pStyle w:val="ListBullet"/>
        <w:spacing w:before="20" w:after="40"/>
        <w:ind w:left="432"/>
      </w:pPr>
      <w:r>
        <w:rPr>
          <w:color w:val="222222"/>
          <w:sz w:val="22"/>
        </w:rPr>
        <w:t>OS400FTPEntryParser, NetwareFTPEntryParser, MVSFTPEntryParser</w:t>
      </w:r>
    </w:p>
    <w:p>
      <w:pPr>
        <w:pStyle w:val="ListBullet"/>
        <w:spacing w:before="20" w:after="40"/>
        <w:ind w:left="432"/>
      </w:pPr>
      <w:r>
        <w:rPr>
          <w:color w:val="222222"/>
          <w:sz w:val="22"/>
        </w:rPr>
        <w:t>MacOsPeterFTPEntryParser, MLSxEntryParser</w:t>
      </w:r>
    </w:p>
    <w:p>
      <w:pPr>
        <w:pStyle w:val="Heading3"/>
        <w:spacing w:before="280" w:after="80"/>
      </w:pPr>
      <w:r>
        <w:rPr>
          <w:b/>
          <w:color w:val="1F3D6B"/>
          <w:sz w:val="26"/>
        </w:rPr>
        <w:t>Observer</w:t>
      </w:r>
    </w:p>
    <w:p>
      <w:pPr>
        <w:spacing w:before="40" w:after="60"/>
      </w:pPr>
      <w:r>
        <w:rPr>
          <w:b/>
          <w:color w:val="1F3D6B"/>
          <w:sz w:val="22"/>
        </w:rPr>
        <w:t xml:space="preserve">Where:  </w:t>
      </w:r>
      <w:r>
        <w:rPr>
          <w:color w:val="222222"/>
          <w:sz w:val="22"/>
        </w:rPr>
        <w:t>ProtocolCommandListener / ProtocolCommandSupport / ProtocolCommandEvent</w:t>
      </w:r>
    </w:p>
    <w:p>
      <w:pPr>
        <w:spacing w:before="40" w:after="80"/>
      </w:pPr>
      <w:r>
        <w:rPr>
          <w:b w:val="0"/>
          <w:color w:val="222222"/>
          <w:sz w:val="22"/>
        </w:rPr>
        <w:t>SocketClient owns a ProtocolCommandSupport instance. Any object registers as a ProtocolCommandListener. When a command is sent or a reply received, ProtocolCommandSupport fires events to all registered listeners — enabling transparent logging via PrintCommandListener without modifying the protocol clients.</w:t>
      </w:r>
    </w:p>
    <w:p>
      <w:pPr>
        <w:pStyle w:val="Heading3"/>
        <w:spacing w:before="280" w:after="80"/>
      </w:pPr>
      <w:r>
        <w:rPr>
          <w:b/>
          <w:color w:val="1F3D6B"/>
          <w:sz w:val="26"/>
        </w:rPr>
        <w:t>Template</w:t>
      </w:r>
    </w:p>
    <w:p>
      <w:pPr>
        <w:spacing w:before="40" w:after="60"/>
      </w:pPr>
      <w:r>
        <w:rPr>
          <w:b/>
          <w:color w:val="1F3D6B"/>
          <w:sz w:val="22"/>
        </w:rPr>
        <w:t xml:space="preserve">Where:  </w:t>
      </w:r>
      <w:r>
        <w:rPr>
          <w:color w:val="222222"/>
          <w:sz w:val="22"/>
        </w:rPr>
        <w:t>SocketClient._connectAction_()</w:t>
      </w:r>
    </w:p>
    <w:p>
      <w:pPr>
        <w:spacing w:before="40" w:after="80"/>
      </w:pPr>
      <w:r>
        <w:rPr>
          <w:b w:val="0"/>
          <w:color w:val="222222"/>
          <w:sz w:val="22"/>
        </w:rPr>
        <w:t>SocketClient.connect() defines the full connection algorithm. Subclasses override the hook method _connectAction_() to insert protocol-specific initialization without changing the connect/disconnect skeleton.</w:t>
      </w:r>
    </w:p>
    <w:p>
      <w:pPr>
        <w:pStyle w:val="ListBullet"/>
        <w:spacing w:before="20" w:after="40"/>
        <w:ind w:left="432"/>
      </w:pPr>
      <w:r>
        <w:rPr>
          <w:color w:val="222222"/>
          <w:sz w:val="22"/>
        </w:rPr>
        <w:t>FTP._connectAction_() — reads the 220 welcome banner</w:t>
      </w:r>
    </w:p>
    <w:p>
      <w:pPr>
        <w:pStyle w:val="ListBullet"/>
        <w:spacing w:before="20" w:after="40"/>
        <w:ind w:left="432"/>
      </w:pPr>
      <w:r>
        <w:rPr>
          <w:color w:val="222222"/>
          <w:sz w:val="22"/>
        </w:rPr>
        <w:t>FTPSClient._connectAction_() — adds TLS negotiation on top of FTP's version</w:t>
      </w:r>
    </w:p>
    <w:p>
      <w:pPr>
        <w:pStyle w:val="Heading3"/>
        <w:spacing w:before="280" w:after="80"/>
      </w:pPr>
      <w:r>
        <w:rPr>
          <w:b/>
          <w:color w:val="1F3D6B"/>
          <w:sz w:val="26"/>
        </w:rPr>
        <w:t>Iterator</w:t>
      </w:r>
    </w:p>
    <w:p>
      <w:pPr>
        <w:spacing w:before="40" w:after="60"/>
      </w:pPr>
      <w:r>
        <w:rPr>
          <w:b/>
          <w:color w:val="1F3D6B"/>
          <w:sz w:val="22"/>
        </w:rPr>
        <w:t xml:space="preserve">Where:  </w:t>
      </w:r>
      <w:r>
        <w:rPr>
          <w:color w:val="222222"/>
          <w:sz w:val="22"/>
        </w:rPr>
        <w:t>nntp — ArticleIterator, NewsgroupIterator, ReplyIterator</w:t>
      </w:r>
    </w:p>
    <w:p>
      <w:pPr>
        <w:spacing w:before="40" w:after="80"/>
      </w:pPr>
      <w:r>
        <w:rPr>
          <w:b w:val="0"/>
          <w:color w:val="222222"/>
          <w:sz w:val="22"/>
        </w:rPr>
        <w:t>These classes implement java.util.Iterator&lt;T&gt; to wrap raw NNTP server string responses and expose them as typed, traversable sequences of Article and NewsgroupInfo objects — decoupling traversal logic from collection structure.</w:t>
      </w:r>
    </w:p>
    <w:p>
      <w:pPr>
        <w:spacing w:before="120" w:after="120"/>
        <w:pBdr>
          <w:bottom w:val="single" w:sz="4" w:space="1" w:color="1F3D6B"/>
        </w:pBdr>
      </w:pPr>
    </w:p>
    <w:p>
      <w:r>
        <w:br w:type="page"/>
      </w:r>
    </w:p>
    <w:p>
      <w:pPr>
        <w:pStyle w:val="Heading1"/>
        <w:spacing w:before="280" w:after="80"/>
      </w:pPr>
      <w:r>
        <w:rPr>
          <w:b/>
          <w:color w:val="1F3D6B"/>
          <w:sz w:val="40"/>
        </w:rPr>
        <w:t>6. Files Removed</w:t>
      </w:r>
    </w:p>
    <w:p>
      <w:pPr>
        <w:spacing w:before="40" w:after="80"/>
      </w:pPr>
      <w:r>
        <w:rPr>
          <w:b w:val="0"/>
          <w:color w:val="222222"/>
          <w:sz w:val="22"/>
        </w:rPr>
        <w:t>The following were removed when trimming the project to its essential core. Risk level reflects impact on compilation, runtime, or external consumers.</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1F3D6B"/>
          </w:tcPr>
          <w:p>
            <w:pPr>
              <w:jc w:val="left"/>
            </w:pPr>
            <w:r>
              <w:rPr>
                <w:b/>
                <w:color w:val="FFFFFF"/>
                <w:sz w:val="20"/>
              </w:rPr>
              <w:t>Item</w:t>
            </w:r>
          </w:p>
        </w:tc>
        <w:tc>
          <w:tcPr>
            <w:tcW w:type="dxa" w:w="1008"/>
            <w:shd w:val="clear" w:color="auto" w:fill="1F3D6B"/>
          </w:tcPr>
          <w:p>
            <w:pPr>
              <w:jc w:val="left"/>
            </w:pPr>
            <w:r>
              <w:rPr>
                <w:b/>
                <w:color w:val="FFFFFF"/>
                <w:sz w:val="20"/>
              </w:rPr>
              <w:t>Risk</w:t>
            </w:r>
          </w:p>
        </w:tc>
        <w:tc>
          <w:tcPr>
            <w:tcW w:type="dxa" w:w="5184"/>
            <w:shd w:val="clear" w:color="auto" w:fill="1F3D6B"/>
          </w:tcPr>
          <w:p>
            <w:pPr>
              <w:jc w:val="left"/>
            </w:pPr>
            <w:r>
              <w:rPr>
                <w:b/>
                <w:color w:val="FFFFFF"/>
                <w:sz w:val="20"/>
              </w:rPr>
              <w:t>Reason</w:t>
            </w:r>
          </w:p>
        </w:tc>
      </w:tr>
      <w:tr>
        <w:tc>
          <w:tcPr>
            <w:tcW w:type="dxa" w:w="3168"/>
            <w:shd w:val="clear" w:color="auto" w:fill="DAE8FC"/>
          </w:tcPr>
          <w:p>
            <w:r>
              <w:rPr>
                <w:sz w:val="20"/>
              </w:rPr>
              <w:t>ftp-client/ folder</w:t>
            </w:r>
          </w:p>
        </w:tc>
        <w:tc>
          <w:tcPr>
            <w:tcW w:type="dxa" w:w="1008"/>
            <w:shd w:val="clear" w:color="auto" w:fill="DAE8FC"/>
          </w:tcPr>
          <w:p>
            <w:r>
              <w:rPr>
                <w:sz w:val="20"/>
              </w:rPr>
              <w:t>None</w:t>
            </w:r>
          </w:p>
        </w:tc>
        <w:tc>
          <w:tcPr>
            <w:tcW w:type="dxa" w:w="5184"/>
            <w:shd w:val="clear" w:color="auto" w:fill="DAE8FC"/>
          </w:tcPr>
          <w:p>
            <w:r>
              <w:rPr>
                <w:sz w:val="20"/>
              </w:rPr>
              <w:t>Exact flat-package duplicate of src/main/java/.../ftp/ — nothing canonical lives here</w:t>
            </w:r>
          </w:p>
        </w:tc>
      </w:tr>
      <w:tr>
        <w:tc>
          <w:tcPr>
            <w:tcW w:type="dxa" w:w="3168"/>
            <w:shd w:val="clear" w:color="auto" w:fill="FFFFFF"/>
          </w:tcPr>
          <w:p>
            <w:r>
              <w:rPr>
                <w:sz w:val="20"/>
              </w:rPr>
              <w:t>package-info.java files</w:t>
            </w:r>
          </w:p>
        </w:tc>
        <w:tc>
          <w:tcPr>
            <w:tcW w:type="dxa" w:w="1008"/>
            <w:shd w:val="clear" w:color="auto" w:fill="FFFFFF"/>
          </w:tcPr>
          <w:p>
            <w:r>
              <w:rPr>
                <w:sz w:val="20"/>
              </w:rPr>
              <w:t>Low</w:t>
            </w:r>
          </w:p>
        </w:tc>
        <w:tc>
          <w:tcPr>
            <w:tcW w:type="dxa" w:w="5184"/>
            <w:shd w:val="clear" w:color="auto" w:fill="FFFFFF"/>
          </w:tcPr>
          <w:p>
            <w:r>
              <w:rPr>
                <w:sz w:val="20"/>
              </w:rPr>
              <w:t>Javadoc descriptions only. Removal breaks Javadoc generation but not compilation or runtime</w:t>
            </w:r>
          </w:p>
        </w:tc>
      </w:tr>
      <w:tr>
        <w:tc>
          <w:tcPr>
            <w:tcW w:type="dxa" w:w="3168"/>
            <w:shd w:val="clear" w:color="auto" w:fill="DAE8FC"/>
          </w:tcPr>
          <w:p>
            <w:r>
              <w:rPr>
                <w:sz w:val="20"/>
              </w:rPr>
              <w:t>examples/ directory</w:t>
            </w:r>
          </w:p>
        </w:tc>
        <w:tc>
          <w:tcPr>
            <w:tcW w:type="dxa" w:w="1008"/>
            <w:shd w:val="clear" w:color="auto" w:fill="DAE8FC"/>
          </w:tcPr>
          <w:p>
            <w:r>
              <w:rPr>
                <w:sz w:val="20"/>
              </w:rPr>
              <w:t>Low</w:t>
            </w:r>
          </w:p>
        </w:tc>
        <w:tc>
          <w:tcPr>
            <w:tcW w:type="dxa" w:w="5184"/>
            <w:shd w:val="clear" w:color="auto" w:fill="DAE8FC"/>
          </w:tcPr>
          <w:p>
            <w:r>
              <w:rPr>
                <w:sz w:val="20"/>
              </w:rPr>
              <w:t>Usage demos, not part of the library — removing has no impact on library behaviour</w:t>
            </w:r>
          </w:p>
        </w:tc>
      </w:tr>
      <w:tr>
        <w:tc>
          <w:tcPr>
            <w:tcW w:type="dxa" w:w="3168"/>
            <w:shd w:val="clear" w:color="auto" w:fill="FFFFFF"/>
          </w:tcPr>
          <w:p>
            <w:r>
              <w:rPr>
                <w:sz w:val="20"/>
              </w:rPr>
              <w:t>FTPCommand.java</w:t>
            </w:r>
          </w:p>
        </w:tc>
        <w:tc>
          <w:tcPr>
            <w:tcW w:type="dxa" w:w="1008"/>
            <w:shd w:val="clear" w:color="auto" w:fill="FFFFFF"/>
          </w:tcPr>
          <w:p>
            <w:r>
              <w:rPr>
                <w:sz w:val="20"/>
              </w:rPr>
              <w:t>Medium</w:t>
            </w:r>
          </w:p>
        </w:tc>
        <w:tc>
          <w:tcPr>
            <w:tcW w:type="dxa" w:w="5184"/>
            <w:shd w:val="clear" w:color="auto" w:fill="FFFFFF"/>
          </w:tcPr>
          <w:p>
            <w:r>
              <w:rPr>
                <w:sz w:val="20"/>
              </w:rPr>
              <w:t>Deprecated integer-constant class superseded by FTPCmd.java enum</w:t>
            </w:r>
          </w:p>
        </w:tc>
      </w:tr>
      <w:tr>
        <w:tc>
          <w:tcPr>
            <w:tcW w:type="dxa" w:w="3168"/>
            <w:shd w:val="clear" w:color="auto" w:fill="DAE8FC"/>
          </w:tcPr>
          <w:p>
            <w:r>
              <w:rPr>
                <w:sz w:val="20"/>
              </w:rPr>
              <w:t>ArticlePointer.java</w:t>
            </w:r>
          </w:p>
        </w:tc>
        <w:tc>
          <w:tcPr>
            <w:tcW w:type="dxa" w:w="1008"/>
            <w:shd w:val="clear" w:color="auto" w:fill="DAE8FC"/>
          </w:tcPr>
          <w:p>
            <w:r>
              <w:rPr>
                <w:sz w:val="20"/>
              </w:rPr>
              <w:t>Medium</w:t>
            </w:r>
          </w:p>
        </w:tc>
        <w:tc>
          <w:tcPr>
            <w:tcW w:type="dxa" w:w="5184"/>
            <w:shd w:val="clear" w:color="auto" w:fill="DAE8FC"/>
          </w:tcPr>
          <w:p>
            <w:r>
              <w:rPr>
                <w:sz w:val="20"/>
              </w:rPr>
              <w:t>Marked @deprecated in source — replaced by ArticleInfo.java</w:t>
            </w:r>
          </w:p>
        </w:tc>
      </w:tr>
      <w:tr>
        <w:tc>
          <w:tcPr>
            <w:tcW w:type="dxa" w:w="3168"/>
            <w:shd w:val="clear" w:color="auto" w:fill="FFFFFF"/>
          </w:tcPr>
          <w:p>
            <w:r>
              <w:rPr>
                <w:sz w:val="20"/>
              </w:rPr>
              <w:t>Build config files</w:t>
            </w:r>
          </w:p>
        </w:tc>
        <w:tc>
          <w:tcPr>
            <w:tcW w:type="dxa" w:w="1008"/>
            <w:shd w:val="clear" w:color="auto" w:fill="FFFFFF"/>
          </w:tcPr>
          <w:p>
            <w:r>
              <w:rPr>
                <w:sz w:val="20"/>
              </w:rPr>
              <w:t>None</w:t>
            </w:r>
          </w:p>
        </w:tc>
        <w:tc>
          <w:tcPr>
            <w:tcW w:type="dxa" w:w="5184"/>
            <w:shd w:val="clear" w:color="auto" w:fill="FFFFFF"/>
          </w:tcPr>
          <w:p>
            <w:r>
              <w:rPr>
                <w:sz w:val="20"/>
              </w:rPr>
              <w:t>checkstyle.xml, findbugs-exclude-filter.xml, sonar files — CI/tooling only</w:t>
            </w:r>
          </w:p>
        </w:tc>
      </w:tr>
      <w:tr>
        <w:tc>
          <w:tcPr>
            <w:tcW w:type="dxa" w:w="3168"/>
            <w:shd w:val="clear" w:color="auto" w:fill="DAE8FC"/>
          </w:tcPr>
          <w:p>
            <w:r>
              <w:rPr>
                <w:sz w:val="20"/>
              </w:rPr>
              <w:t>bsd/ package</w:t>
            </w:r>
          </w:p>
        </w:tc>
        <w:tc>
          <w:tcPr>
            <w:tcW w:type="dxa" w:w="1008"/>
            <w:shd w:val="clear" w:color="auto" w:fill="DAE8FC"/>
          </w:tcPr>
          <w:p>
            <w:r>
              <w:rPr>
                <w:sz w:val="20"/>
              </w:rPr>
              <w:t>Low</w:t>
            </w:r>
          </w:p>
        </w:tc>
        <w:tc>
          <w:tcPr>
            <w:tcW w:type="dxa" w:w="5184"/>
            <w:shd w:val="clear" w:color="auto" w:fill="DAE8FC"/>
          </w:tcPr>
          <w:p>
            <w:r>
              <w:rPr>
                <w:sz w:val="20"/>
              </w:rPr>
              <w:t>rexec/rlogin/rsh are obsolete BSD protocols disabled on virtually all modern systems</w:t>
            </w:r>
          </w:p>
        </w:tc>
      </w:tr>
    </w:tbl>
    <w:p/>
    <w:p>
      <w:pPr>
        <w:spacing w:before="120" w:after="120"/>
        <w:pBdr>
          <w:bottom w:val="single" w:sz="4" w:space="1" w:color="1F3D6B"/>
        </w:pBdr>
      </w:pPr>
    </w:p>
    <w:p>
      <w:r>
        <w:br w:type="page"/>
      </w:r>
    </w:p>
    <w:p>
      <w:pPr>
        <w:pStyle w:val="Heading1"/>
        <w:spacing w:before="280" w:after="80"/>
      </w:pPr>
      <w:r>
        <w:rPr>
          <w:b/>
          <w:color w:val="1F3D6B"/>
          <w:sz w:val="40"/>
        </w:rPr>
        <w:t>7. Pattern Flow</w:t>
      </w:r>
    </w:p>
    <w:p>
      <w:pPr>
        <w:spacing w:before="40" w:after="80"/>
      </w:pPr>
      <w:r>
        <w:rPr>
          <w:b w:val="0"/>
          <w:color w:val="555555"/>
          <w:sz w:val="22"/>
        </w:rPr>
        <w:t>Maps each pattern to the point in the request flow where it activates.</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1F3D6B"/>
          </w:tcPr>
          <w:p>
            <w:pPr>
              <w:jc w:val="left"/>
            </w:pPr>
            <w:r>
              <w:rPr>
                <w:b/>
                <w:color w:val="FFFFFF"/>
                <w:sz w:val="20"/>
              </w:rPr>
              <w:t>Flow Step</w:t>
            </w:r>
          </w:p>
        </w:tc>
        <w:tc>
          <w:tcPr>
            <w:tcW w:type="dxa" w:w="4752"/>
            <w:shd w:val="clear" w:color="auto" w:fill="1F3D6B"/>
          </w:tcPr>
          <w:p>
            <w:pPr>
              <w:jc w:val="left"/>
            </w:pPr>
            <w:r>
              <w:rPr>
                <w:b/>
                <w:color w:val="FFFFFF"/>
                <w:sz w:val="20"/>
              </w:rPr>
              <w:t>Pattern Activated</w:t>
            </w:r>
          </w:p>
        </w:tc>
      </w:tr>
      <w:tr>
        <w:tc>
          <w:tcPr>
            <w:tcW w:type="dxa" w:w="4608"/>
            <w:shd w:val="clear" w:color="auto" w:fill="DAE8FC"/>
          </w:tcPr>
          <w:p>
            <w:r>
              <w:rPr>
                <w:sz w:val="20"/>
              </w:rPr>
              <w:t>Your Application calls FTPClient</w:t>
            </w:r>
          </w:p>
        </w:tc>
        <w:tc>
          <w:tcPr>
            <w:tcW w:type="dxa" w:w="4752"/>
            <w:shd w:val="clear" w:color="auto" w:fill="DAE8FC"/>
          </w:tcPr>
          <w:p>
            <w:r>
              <w:rPr>
                <w:sz w:val="20"/>
              </w:rPr>
              <w:t>Facade — FTPClient hides raw FTP commands</w:t>
            </w:r>
          </w:p>
        </w:tc>
      </w:tr>
      <w:tr>
        <w:tc>
          <w:tcPr>
            <w:tcW w:type="dxa" w:w="4608"/>
            <w:shd w:val="clear" w:color="auto" w:fill="FFFFFF"/>
          </w:tcPr>
          <w:p>
            <w:r>
              <w:rPr>
                <w:sz w:val="20"/>
              </w:rPr>
              <w:t>SocketClient.connect()</w:t>
            </w:r>
          </w:p>
        </w:tc>
        <w:tc>
          <w:tcPr>
            <w:tcW w:type="dxa" w:w="4752"/>
            <w:shd w:val="clear" w:color="auto" w:fill="FFFFFF"/>
          </w:tcPr>
          <w:p>
            <w:r>
              <w:rPr>
                <w:sz w:val="20"/>
              </w:rPr>
              <w:t>Template — _connectAction_() hook for per-protocol init</w:t>
            </w:r>
          </w:p>
        </w:tc>
      </w:tr>
      <w:tr>
        <w:tc>
          <w:tcPr>
            <w:tcW w:type="dxa" w:w="4608"/>
            <w:shd w:val="clear" w:color="auto" w:fill="DAE8FC"/>
          </w:tcPr>
          <w:p>
            <w:r>
              <w:rPr>
                <w:sz w:val="20"/>
              </w:rPr>
              <w:t>FTPSClient._connectAction_()</w:t>
            </w:r>
          </w:p>
        </w:tc>
        <w:tc>
          <w:tcPr>
            <w:tcW w:type="dxa" w:w="4752"/>
            <w:shd w:val="clear" w:color="auto" w:fill="DAE8FC"/>
          </w:tcPr>
          <w:p>
            <w:r>
              <w:rPr>
                <w:sz w:val="20"/>
              </w:rPr>
              <w:t>Template — TLS negotiation inserted into connect skeleton</w:t>
            </w:r>
          </w:p>
        </w:tc>
      </w:tr>
      <w:tr>
        <w:tc>
          <w:tcPr>
            <w:tcW w:type="dxa" w:w="4608"/>
            <w:shd w:val="clear" w:color="auto" w:fill="FFFFFF"/>
          </w:tcPr>
          <w:p>
            <w:r>
              <w:rPr>
                <w:sz w:val="20"/>
              </w:rPr>
              <w:t>FTPClient.listFiles()</w:t>
            </w:r>
          </w:p>
        </w:tc>
        <w:tc>
          <w:tcPr>
            <w:tcW w:type="dxa" w:w="4752"/>
            <w:shd w:val="clear" w:color="auto" w:fill="FFFFFF"/>
          </w:tcPr>
          <w:p>
            <w:r>
              <w:rPr>
                <w:sz w:val="20"/>
              </w:rPr>
              <w:t>Factory / Abstract Factory — parser selected via factory</w:t>
            </w:r>
          </w:p>
        </w:tc>
      </w:tr>
      <w:tr>
        <w:tc>
          <w:tcPr>
            <w:tcW w:type="dxa" w:w="4608"/>
            <w:shd w:val="clear" w:color="auto" w:fill="DAE8FC"/>
          </w:tcPr>
          <w:p>
            <w:r>
              <w:rPr>
                <w:sz w:val="20"/>
              </w:rPr>
              <w:t>Parser selection</w:t>
            </w:r>
          </w:p>
        </w:tc>
        <w:tc>
          <w:tcPr>
            <w:tcW w:type="dxa" w:w="4752"/>
            <w:shd w:val="clear" w:color="auto" w:fill="DAE8FC"/>
          </w:tcPr>
          <w:p>
            <w:r>
              <w:rPr>
                <w:sz w:val="20"/>
              </w:rPr>
              <w:t>Strategy — correct parser implementation injected at runtime</w:t>
            </w:r>
          </w:p>
        </w:tc>
      </w:tr>
      <w:tr>
        <w:tc>
          <w:tcPr>
            <w:tcW w:type="dxa" w:w="4608"/>
            <w:shd w:val="clear" w:color="auto" w:fill="FFFFFF"/>
          </w:tcPr>
          <w:p>
            <w:r>
              <w:rPr>
                <w:sz w:val="20"/>
              </w:rPr>
              <w:t>CompositeFileEntryParser.parseFTPEntry()</w:t>
            </w:r>
          </w:p>
        </w:tc>
        <w:tc>
          <w:tcPr>
            <w:tcW w:type="dxa" w:w="4752"/>
            <w:shd w:val="clear" w:color="auto" w:fill="FFFFFF"/>
          </w:tcPr>
          <w:p>
            <w:r>
              <w:rPr>
                <w:sz w:val="20"/>
              </w:rPr>
              <w:t>Composite — multiple parsers tried in sequence</w:t>
            </w:r>
          </w:p>
        </w:tc>
      </w:tr>
      <w:tr>
        <w:tc>
          <w:tcPr>
            <w:tcW w:type="dxa" w:w="4608"/>
            <w:shd w:val="clear" w:color="auto" w:fill="DAE8FC"/>
          </w:tcPr>
          <w:p>
            <w:r>
              <w:rPr>
                <w:sz w:val="20"/>
              </w:rPr>
              <w:t>Every command send / reply receive</w:t>
            </w:r>
          </w:p>
        </w:tc>
        <w:tc>
          <w:tcPr>
            <w:tcW w:type="dxa" w:w="4752"/>
            <w:shd w:val="clear" w:color="auto" w:fill="DAE8FC"/>
          </w:tcPr>
          <w:p>
            <w:r>
              <w:rPr>
                <w:sz w:val="20"/>
              </w:rPr>
              <w:t>Observer — ProtocolCommandSupport fires events to listeners</w:t>
            </w:r>
          </w:p>
        </w:tc>
      </w:tr>
      <w:tr>
        <w:tc>
          <w:tcPr>
            <w:tcW w:type="dxa" w:w="4608"/>
            <w:shd w:val="clear" w:color="auto" w:fill="FFFFFF"/>
          </w:tcPr>
          <w:p>
            <w:r>
              <w:rPr>
                <w:sz w:val="20"/>
              </w:rPr>
              <w:t>Data transfer streams</w:t>
            </w:r>
          </w:p>
        </w:tc>
        <w:tc>
          <w:tcPr>
            <w:tcW w:type="dxa" w:w="4752"/>
            <w:shd w:val="clear" w:color="auto" w:fill="FFFFFF"/>
          </w:tcPr>
          <w:p>
            <w:r>
              <w:rPr>
                <w:sz w:val="20"/>
              </w:rPr>
              <w:t>Decorator — NetASCII/socket stream wrappers applied</w:t>
            </w:r>
          </w:p>
        </w:tc>
      </w:tr>
      <w:tr>
        <w:tc>
          <w:tcPr>
            <w:tcW w:type="dxa" w:w="4608"/>
            <w:shd w:val="clear" w:color="auto" w:fill="DAE8FC"/>
          </w:tcPr>
          <w:p>
            <w:r>
              <w:rPr>
                <w:sz w:val="20"/>
              </w:rPr>
              <w:t>CopyStreamListener wiring</w:t>
            </w:r>
          </w:p>
        </w:tc>
        <w:tc>
          <w:tcPr>
            <w:tcW w:type="dxa" w:w="4752"/>
            <w:shd w:val="clear" w:color="auto" w:fill="DAE8FC"/>
          </w:tcPr>
          <w:p>
            <w:r>
              <w:rPr>
                <w:sz w:val="20"/>
              </w:rPr>
              <w:t>Adapter — CopyStreamAdapter provides no-op defaults</w:t>
            </w:r>
          </w:p>
        </w:tc>
      </w:tr>
      <w:tr>
        <w:tc>
          <w:tcPr>
            <w:tcW w:type="dxa" w:w="4608"/>
            <w:shd w:val="clear" w:color="auto" w:fill="FFFFFF"/>
          </w:tcPr>
          <w:p>
            <w:r>
              <w:rPr>
                <w:sz w:val="20"/>
              </w:rPr>
              <w:t>NNTPClient response traversal</w:t>
            </w:r>
          </w:p>
        </w:tc>
        <w:tc>
          <w:tcPr>
            <w:tcW w:type="dxa" w:w="4752"/>
            <w:shd w:val="clear" w:color="auto" w:fill="FFFFFF"/>
          </w:tcPr>
          <w:p>
            <w:r>
              <w:rPr>
                <w:sz w:val="20"/>
              </w:rPr>
              <w:t>Iterator — ArticleIterator/NewsgroupIterator wrap strings</w:t>
            </w:r>
          </w:p>
        </w:tc>
      </w:tr>
    </w:tbl>
    <w:p/>
    <w:p>
      <w:pPr>
        <w:spacing w:before="120" w:after="120"/>
        <w:pBdr>
          <w:bottom w:val="single" w:sz="4" w:space="1" w:color="1F3D6B"/>
        </w:pBdr>
      </w:pPr>
    </w:p>
    <w:p>
      <w:r>
        <w:br w:type="page"/>
      </w:r>
    </w:p>
    <w:p>
      <w:pPr>
        <w:pStyle w:val="Heading1"/>
        <w:spacing w:before="280" w:after="80"/>
      </w:pPr>
      <w:r>
        <w:rPr>
          <w:b/>
          <w:color w:val="1F3D6B"/>
          <w:sz w:val="40"/>
        </w:rPr>
        <w:t>8. Improvements Implemented</w:t>
      </w:r>
    </w:p>
    <w:p>
      <w:pPr>
        <w:spacing w:before="40" w:after="80"/>
      </w:pPr>
      <w:r>
        <w:rPr>
          <w:b w:val="0"/>
          <w:color w:val="222222"/>
          <w:sz w:val="22"/>
        </w:rPr>
        <w:t>Two architectural improvements were identified and implemented. Each section below names the pattern applied, justifies the choice, compares it against alternatives, lists the components required, weighs the trade-offs, and describes the actual implementation that was carried out.</w:t>
      </w:r>
    </w:p>
    <w:p>
      <w:pPr>
        <w:pStyle w:val="Heading2"/>
        <w:spacing w:before="280" w:after="80"/>
      </w:pPr>
      <w:r>
        <w:rPr>
          <w:b/>
          <w:color w:val="1F3D6B"/>
          <w:sz w:val="30"/>
        </w:rPr>
        <w:t>8a. Observer — Command Representation Consistency</w:t>
      </w:r>
    </w:p>
    <w:p>
      <w:pPr>
        <w:pStyle w:val="Heading3"/>
        <w:spacing w:before="280" w:after="80"/>
      </w:pPr>
      <w:r>
        <w:rPr>
          <w:b/>
          <w:color w:val="1F3D6B"/>
          <w:sz w:val="26"/>
        </w:rPr>
        <w:t>The Pattern</w:t>
      </w:r>
    </w:p>
    <w:p>
      <w:pPr>
        <w:spacing w:before="40" w:after="80"/>
      </w:pPr>
      <w:r>
        <w:rPr>
          <w:b w:val="0"/>
          <w:color w:val="222222"/>
          <w:sz w:val="22"/>
        </w:rPr>
        <w:t>The Observer pattern defines a one-to-many dependency between a Subject and a set of Observer objects. When the Subject changes state, all registered Observers are notified automatically. In Apache Commons Net, SocketClient owns a ProtocolCommandSupport instance (the Subject), and any registered ProtocolCommandListener is an Observer that receives events whenever a command is sent or a reply is received.</w:t>
      </w:r>
    </w:p>
    <w:p>
      <w:pPr>
        <w:pStyle w:val="Heading3"/>
        <w:spacing w:before="280" w:after="80"/>
      </w:pPr>
      <w:r>
        <w:rPr>
          <w:b/>
          <w:color w:val="1F3D6B"/>
          <w:sz w:val="26"/>
        </w:rPr>
        <w:t>Why This Pattern</w:t>
      </w:r>
    </w:p>
    <w:p>
      <w:pPr>
        <w:spacing w:before="40" w:after="80"/>
      </w:pPr>
      <w:r>
        <w:rPr>
          <w:b w:val="0"/>
          <w:color w:val="222222"/>
          <w:sz w:val="22"/>
        </w:rPr>
        <w:t>The Observer infrastructure was already in place on SocketClient, making it technically available to every TCP protocol client. However, the command representation layer below it was inconsistent: SMTPCommand, NNTPCommand, and POP3Command used raw integer constants to identify commands, while FTPCmd and IMAPCommand used proper Java enums. This inconsistency created an unreliable path to the Observer event-firing calls. The sendCommand methods that ultimately invoke fireCommandSent and fireReplyReceived had integer-based signatures in SMTP, NNTP, and POP3, making it unclear and error-prone which commands were actually reaching the Observer layer.</w:t>
      </w:r>
    </w:p>
    <w:p>
      <w:pPr>
        <w:spacing w:before="40" w:after="80"/>
        <w:ind w:left="432"/>
      </w:pPr>
      <w:r>
        <w:rPr>
          <w:b w:val="0"/>
          <w:color w:val="555555"/>
          <w:sz w:val="22"/>
        </w:rPr>
        <w:t>Converting the command representation to type-safe enums and introducing consistent sendCommand overloads in the SMTP, NNTP, and POP3 base classes standardizes the path through which commands reach the Observer. Every command is now identified by a typed constant rather than an arbitrary integer, so the Observer's event-firing contract is explicit, verifiable at compile time, and uniform across all protocols.</w:t>
      </w:r>
    </w:p>
    <w:p>
      <w:pPr>
        <w:pStyle w:val="Heading3"/>
        <w:spacing w:before="280" w:after="80"/>
      </w:pPr>
      <w:r>
        <w:rPr>
          <w:b/>
          <w:color w:val="1F3D6B"/>
          <w:sz w:val="26"/>
        </w:rPr>
        <w:t>Why Not Other Patterns</w:t>
      </w:r>
    </w:p>
    <w:tbl>
      <w:tblPr>
        <w:tblStyle w:val="TableGrid"/>
        <w:tblW w:type="auto" w:w="0"/>
        <w:jc w:val="left"/>
        <w:tblLook w:firstColumn="1" w:firstRow="1" w:lastColumn="0" w:lastRow="0" w:noHBand="0" w:noVBand="1" w:val="04A0"/>
      </w:tblPr>
      <w:tblGrid>
        <w:gridCol w:w="4680"/>
        <w:gridCol w:w="4680"/>
      </w:tblGrid>
      <w:tr>
        <w:tc>
          <w:tcPr>
            <w:tcW w:type="dxa" w:w="2448"/>
            <w:shd w:val="clear" w:color="auto" w:fill="1F3D6B"/>
          </w:tcPr>
          <w:p>
            <w:pPr>
              <w:jc w:val="left"/>
            </w:pPr>
            <w:r>
              <w:rPr>
                <w:b/>
                <w:color w:val="FFFFFF"/>
                <w:sz w:val="20"/>
              </w:rPr>
              <w:t>Alternative</w:t>
            </w:r>
          </w:p>
        </w:tc>
        <w:tc>
          <w:tcPr>
            <w:tcW w:type="dxa" w:w="6912"/>
            <w:shd w:val="clear" w:color="auto" w:fill="1F3D6B"/>
          </w:tcPr>
          <w:p>
            <w:pPr>
              <w:jc w:val="left"/>
            </w:pPr>
            <w:r>
              <w:rPr>
                <w:b/>
                <w:color w:val="FFFFFF"/>
                <w:sz w:val="20"/>
              </w:rPr>
              <w:t>Why It Does Not Fit</w:t>
            </w:r>
          </w:p>
        </w:tc>
      </w:tr>
      <w:tr>
        <w:tc>
          <w:tcPr>
            <w:tcW w:type="dxa" w:w="2448"/>
            <w:shd w:val="clear" w:color="auto" w:fill="DAE8FC"/>
          </w:tcPr>
          <w:p>
            <w:r>
              <w:rPr>
                <w:sz w:val="20"/>
              </w:rPr>
              <w:t>Mediator</w:t>
            </w:r>
          </w:p>
        </w:tc>
        <w:tc>
          <w:tcPr>
            <w:tcW w:type="dxa" w:w="6912"/>
            <w:shd w:val="clear" w:color="auto" w:fill="DAE8FC"/>
          </w:tcPr>
          <w:p>
            <w:r>
              <w:rPr>
                <w:sz w:val="20"/>
              </w:rPr>
              <w:t>A Mediator could centralize all command dispatch and Observer notification through a single coordinator object. This would solve the inconsistency but at the cost of tight coupling — every protocol client would become dependent on the mediator, losing the independence that makes each client usable standalone. Observer keeps each protocol's notification path self-contained.</w:t>
            </w:r>
          </w:p>
        </w:tc>
      </w:tr>
      <w:tr>
        <w:tc>
          <w:tcPr>
            <w:tcW w:type="dxa" w:w="2448"/>
            <w:shd w:val="clear" w:color="auto" w:fill="FFFFFF"/>
          </w:tcPr>
          <w:p>
            <w:r>
              <w:rPr>
                <w:sz w:val="20"/>
              </w:rPr>
              <w:t>Strategy</w:t>
            </w:r>
          </w:p>
        </w:tc>
        <w:tc>
          <w:tcPr>
            <w:tcW w:type="dxa" w:w="6912"/>
            <w:shd w:val="clear" w:color="auto" w:fill="FFFFFF"/>
          </w:tcPr>
          <w:p>
            <w:r>
              <w:rPr>
                <w:sz w:val="20"/>
              </w:rPr>
              <w:t>Strategy encapsulates interchangeable algorithms for a single behavior. The goal here is not to vary how commands are sent but to ensure that the same Observer notification happens uniformly after every command send. Strategy promotes variation; the needed fix is uniformity. Observer with a consistent triggering path achieves uniformity without introducing swappable send-strategies.</w:t>
            </w:r>
          </w:p>
        </w:tc>
      </w:tr>
      <w:tr>
        <w:tc>
          <w:tcPr>
            <w:tcW w:type="dxa" w:w="2448"/>
            <w:shd w:val="clear" w:color="auto" w:fill="DAE8FC"/>
          </w:tcPr>
          <w:p>
            <w:r>
              <w:rPr>
                <w:sz w:val="20"/>
              </w:rPr>
              <w:t>Template</w:t>
            </w:r>
          </w:p>
        </w:tc>
        <w:tc>
          <w:tcPr>
            <w:tcW w:type="dxa" w:w="6912"/>
            <w:shd w:val="clear" w:color="auto" w:fill="DAE8FC"/>
          </w:tcPr>
          <w:p>
            <w:r>
              <w:rPr>
                <w:sz w:val="20"/>
              </w:rPr>
              <w:t>Template method could define an abstract sendCommand skeleton in the base class that always fires Observer events, with subclasses supplying the protocol-specific detail. While viable, this would require restructuring the class hierarchy to insert an abstract hook into existing base classes that were not designed for it. Standardizing the command representation achieves the same Observer consistency with significantly less restructuring.</w:t>
            </w:r>
          </w:p>
        </w:tc>
      </w:tr>
      <w:tr>
        <w:tc>
          <w:tcPr>
            <w:tcW w:type="dxa" w:w="2448"/>
            <w:shd w:val="clear" w:color="auto" w:fill="FFFFFF"/>
          </w:tcPr>
          <w:p>
            <w:r>
              <w:rPr>
                <w:sz w:val="20"/>
              </w:rPr>
              <w:t>Visitor</w:t>
            </w:r>
          </w:p>
        </w:tc>
        <w:tc>
          <w:tcPr>
            <w:tcW w:type="dxa" w:w="6912"/>
            <w:shd w:val="clear" w:color="auto" w:fill="FFFFFF"/>
          </w:tcPr>
          <w:p>
            <w:r>
              <w:rPr>
                <w:sz w:val="20"/>
              </w:rPr>
              <w:t>Visitor could traverse a collection of protocol command objects and apply notification logic without modifying the command classes. However, Visitor is suited to operations on heterogeneous object structures with many distinct types. The Observer notification model here is a simpler one-to-many event broadcast on a single consistent event type; Visitor adds structural overhead without any benefit over the direct Observer approach.</w:t>
            </w:r>
          </w:p>
        </w:tc>
      </w:tr>
    </w:tbl>
    <w:p/>
    <w:p>
      <w:pPr>
        <w:pStyle w:val="Heading3"/>
        <w:spacing w:before="280" w:after="80"/>
      </w:pPr>
      <w:r>
        <w:rPr>
          <w:b/>
          <w:color w:val="1F3D6B"/>
          <w:sz w:val="26"/>
        </w:rPr>
        <w:t>Components Needed</w:t>
      </w:r>
    </w:p>
    <w:tbl>
      <w:tblPr>
        <w:tblStyle w:val="TableGrid"/>
        <w:tblW w:type="auto" w:w="0"/>
        <w:jc w:val="left"/>
        <w:tblLook w:firstColumn="1" w:firstRow="1" w:lastColumn="0" w:lastRow="0" w:noHBand="0" w:noVBand="1" w:val="04A0"/>
      </w:tblPr>
      <w:tblGrid>
        <w:gridCol w:w="4680"/>
        <w:gridCol w:w="4680"/>
      </w:tblGrid>
      <w:tr>
        <w:tc>
          <w:tcPr>
            <w:tcW w:type="dxa" w:w="3744"/>
            <w:shd w:val="clear" w:color="auto" w:fill="1F3D6B"/>
          </w:tcPr>
          <w:p>
            <w:pPr>
              <w:jc w:val="left"/>
            </w:pPr>
            <w:r>
              <w:rPr>
                <w:b/>
                <w:color w:val="FFFFFF"/>
                <w:sz w:val="20"/>
              </w:rPr>
              <w:t>Component</w:t>
            </w:r>
          </w:p>
        </w:tc>
        <w:tc>
          <w:tcPr>
            <w:tcW w:type="dxa" w:w="5616"/>
            <w:shd w:val="clear" w:color="auto" w:fill="1F3D6B"/>
          </w:tcPr>
          <w:p>
            <w:pPr>
              <w:jc w:val="left"/>
            </w:pPr>
            <w:r>
              <w:rPr>
                <w:b/>
                <w:color w:val="FFFFFF"/>
                <w:sz w:val="20"/>
              </w:rPr>
              <w:t>Role</w:t>
            </w:r>
          </w:p>
        </w:tc>
      </w:tr>
      <w:tr>
        <w:tc>
          <w:tcPr>
            <w:tcW w:type="dxa" w:w="3744"/>
            <w:shd w:val="clear" w:color="auto" w:fill="DAE8FC"/>
          </w:tcPr>
          <w:p>
            <w:r>
              <w:rPr>
                <w:sz w:val="20"/>
              </w:rPr>
              <w:t>SMTPCommand enum</w:t>
            </w:r>
          </w:p>
        </w:tc>
        <w:tc>
          <w:tcPr>
            <w:tcW w:type="dxa" w:w="5616"/>
            <w:shd w:val="clear" w:color="auto" w:fill="DAE8FC"/>
          </w:tcPr>
          <w:p>
            <w:r>
              <w:rPr>
                <w:sz w:val="20"/>
              </w:rPr>
              <w:t>Replaces static int constants; each constant carries its RFC 821 wire string via a getCommand() method, providing a typed entry point to the Observer firing path</w:t>
            </w:r>
          </w:p>
        </w:tc>
      </w:tr>
      <w:tr>
        <w:tc>
          <w:tcPr>
            <w:tcW w:type="dxa" w:w="3744"/>
            <w:shd w:val="clear" w:color="auto" w:fill="FFFFFF"/>
          </w:tcPr>
          <w:p>
            <w:r>
              <w:rPr>
                <w:sz w:val="20"/>
              </w:rPr>
              <w:t>NNTPCommand enum</w:t>
            </w:r>
          </w:p>
        </w:tc>
        <w:tc>
          <w:tcPr>
            <w:tcW w:type="dxa" w:w="5616"/>
            <w:shd w:val="clear" w:color="auto" w:fill="FFFFFF"/>
          </w:tcPr>
          <w:p>
            <w:r>
              <w:rPr>
                <w:sz w:val="20"/>
              </w:rPr>
              <w:t>Same conversion for the 18 NNTP commands defined in RFC 977</w:t>
            </w:r>
          </w:p>
        </w:tc>
      </w:tr>
      <w:tr>
        <w:tc>
          <w:tcPr>
            <w:tcW w:type="dxa" w:w="3744"/>
            <w:shd w:val="clear" w:color="auto" w:fill="DAE8FC"/>
          </w:tcPr>
          <w:p>
            <w:r>
              <w:rPr>
                <w:sz w:val="20"/>
              </w:rPr>
              <w:t>POP3Command enum</w:t>
            </w:r>
          </w:p>
        </w:tc>
        <w:tc>
          <w:tcPr>
            <w:tcW w:type="dxa" w:w="5616"/>
            <w:shd w:val="clear" w:color="auto" w:fill="DAE8FC"/>
          </w:tcPr>
          <w:p>
            <w:r>
              <w:rPr>
                <w:sz w:val="20"/>
              </w:rPr>
              <w:t>Same conversion for the 14 POP3 commands defined in RFC 1939</w:t>
            </w:r>
          </w:p>
        </w:tc>
      </w:tr>
      <w:tr>
        <w:tc>
          <w:tcPr>
            <w:tcW w:type="dxa" w:w="3744"/>
            <w:shd w:val="clear" w:color="auto" w:fill="FFFFFF"/>
          </w:tcPr>
          <w:p>
            <w:r>
              <w:rPr>
                <w:sz w:val="20"/>
              </w:rPr>
              <w:t>sendCommand(SMTPCommand, String) on SMTP</w:t>
            </w:r>
          </w:p>
        </w:tc>
        <w:tc>
          <w:tcPr>
            <w:tcW w:type="dxa" w:w="5616"/>
            <w:shd w:val="clear" w:color="auto" w:fill="FFFFFF"/>
          </w:tcPr>
          <w:p>
            <w:r>
              <w:rPr>
                <w:sz w:val="20"/>
              </w:rPr>
              <w:t>New public overload; resolves to the existing String-based sendCommand that fires the Observer events, ensuring all SMTP commands pass through the same notification path</w:t>
            </w:r>
          </w:p>
        </w:tc>
      </w:tr>
      <w:tr>
        <w:tc>
          <w:tcPr>
            <w:tcW w:type="dxa" w:w="3744"/>
            <w:shd w:val="clear" w:color="auto" w:fill="DAE8FC"/>
          </w:tcPr>
          <w:p>
            <w:r>
              <w:rPr>
                <w:sz w:val="20"/>
              </w:rPr>
              <w:t>sendCommand(NNTPCommand, String) on NNTP</w:t>
            </w:r>
          </w:p>
        </w:tc>
        <w:tc>
          <w:tcPr>
            <w:tcW w:type="dxa" w:w="5616"/>
            <w:shd w:val="clear" w:color="auto" w:fill="DAE8FC"/>
          </w:tcPr>
          <w:p>
            <w:r>
              <w:rPr>
                <w:sz w:val="20"/>
              </w:rPr>
              <w:t>Same addition to the NNTP base class</w:t>
            </w:r>
          </w:p>
        </w:tc>
      </w:tr>
      <w:tr>
        <w:tc>
          <w:tcPr>
            <w:tcW w:type="dxa" w:w="3744"/>
            <w:shd w:val="clear" w:color="auto" w:fill="FFFFFF"/>
          </w:tcPr>
          <w:p>
            <w:r>
              <w:rPr>
                <w:sz w:val="20"/>
              </w:rPr>
              <w:t>sendCommand(POP3Command, String) on POP3</w:t>
            </w:r>
          </w:p>
        </w:tc>
        <w:tc>
          <w:tcPr>
            <w:tcW w:type="dxa" w:w="5616"/>
            <w:shd w:val="clear" w:color="auto" w:fill="FFFFFF"/>
          </w:tcPr>
          <w:p>
            <w:r>
              <w:rPr>
                <w:sz w:val="20"/>
              </w:rPr>
              <w:t>Same addition to the POP3 base class</w:t>
            </w:r>
          </w:p>
        </w:tc>
      </w:tr>
      <w:tr>
        <w:tc>
          <w:tcPr>
            <w:tcW w:type="dxa" w:w="3744"/>
            <w:shd w:val="clear" w:color="auto" w:fill="DAE8FC"/>
          </w:tcPr>
          <w:p>
            <w:r>
              <w:rPr>
                <w:sz w:val="20"/>
              </w:rPr>
              <w:t>@Deprecated int-based overloads</w:t>
            </w:r>
          </w:p>
        </w:tc>
        <w:tc>
          <w:tcPr>
            <w:tcW w:type="dxa" w:w="5616"/>
            <w:shd w:val="clear" w:color="auto" w:fill="DAE8FC"/>
          </w:tcPr>
          <w:p>
            <w:r>
              <w:rPr>
                <w:sz w:val="20"/>
              </w:rPr>
              <w:t>Old sendCommand(int, String) methods retained but marked deprecated so external callers have a migration path without breaking binary compatibility</w:t>
            </w:r>
          </w:p>
        </w:tc>
      </w:tr>
    </w:tbl>
    <w:p/>
    <w:p>
      <w:pPr>
        <w:pStyle w:val="Heading3"/>
        <w:spacing w:before="280" w:after="80"/>
      </w:pPr>
      <w:r>
        <w:rPr>
          <w:b/>
          <w:color w:val="1F3D6B"/>
          <w:sz w:val="26"/>
        </w:rPr>
        <w:t>Pros and Cons</w:t>
      </w:r>
    </w:p>
    <w:tbl>
      <w:tblPr>
        <w:tblStyle w:val="TableGrid"/>
        <w:tblW w:type="auto" w:w="0"/>
        <w:jc w:val="left"/>
        <w:tblLook w:firstColumn="1" w:firstRow="1" w:lastColumn="0" w:lastRow="0" w:noHBand="0" w:noVBand="1" w:val="04A0"/>
      </w:tblPr>
      <w:tblGrid>
        <w:gridCol w:w="4680"/>
        <w:gridCol w:w="4680"/>
      </w:tblGrid>
      <w:tr>
        <w:tc>
          <w:tcPr>
            <w:tcW w:type="dxa" w:w="4752"/>
            <w:shd w:val="clear" w:color="auto" w:fill="1F3D6B"/>
          </w:tcPr>
          <w:p>
            <w:pPr>
              <w:jc w:val="left"/>
            </w:pPr>
            <w:r>
              <w:rPr>
                <w:b/>
                <w:color w:val="FFFFFF"/>
                <w:sz w:val="20"/>
              </w:rPr>
              <w:t>Pros</w:t>
            </w:r>
          </w:p>
        </w:tc>
        <w:tc>
          <w:tcPr>
            <w:tcW w:type="dxa" w:w="4608"/>
            <w:shd w:val="clear" w:color="auto" w:fill="1F3D6B"/>
          </w:tcPr>
          <w:p>
            <w:pPr>
              <w:jc w:val="left"/>
            </w:pPr>
            <w:r>
              <w:rPr>
                <w:b/>
                <w:color w:val="FFFFFF"/>
                <w:sz w:val="20"/>
              </w:rPr>
              <w:t>Cons</w:t>
            </w:r>
          </w:p>
        </w:tc>
      </w:tr>
      <w:tr>
        <w:tc>
          <w:tcPr>
            <w:tcW w:type="dxa" w:w="4752"/>
            <w:shd w:val="clear" w:color="auto" w:fill="DAE8FC"/>
          </w:tcPr>
          <w:p>
            <w:r>
              <w:rPr>
                <w:sz w:val="20"/>
              </w:rPr>
              <w:t>Observer events now fire through a uniform, type-safe path across FTP, SMTP, NNTP, and POP3</w:t>
            </w:r>
          </w:p>
        </w:tc>
        <w:tc>
          <w:tcPr>
            <w:tcW w:type="dxa" w:w="4608"/>
            <w:shd w:val="clear" w:color="auto" w:fill="DAE8FC"/>
          </w:tcPr>
          <w:p>
            <w:r>
              <w:rPr>
                <w:sz w:val="20"/>
              </w:rPr>
              <w:t>Breaking API change — external callers using the integer-based sendCommand overloads must migrate to the new enum-based overloads</w:t>
            </w:r>
          </w:p>
        </w:tc>
      </w:tr>
      <w:tr>
        <w:tc>
          <w:tcPr>
            <w:tcW w:type="dxa" w:w="4752"/>
            <w:shd w:val="clear" w:color="auto" w:fill="FFFFFF"/>
          </w:tcPr>
          <w:p>
            <w:r>
              <w:rPr>
                <w:sz w:val="20"/>
              </w:rPr>
              <w:t>Compiler enforces that only valid, named commands reach the Observer layer; arbitrary integers are rejected</w:t>
            </w:r>
          </w:p>
        </w:tc>
        <w:tc>
          <w:tcPr>
            <w:tcW w:type="dxa" w:w="4608"/>
            <w:shd w:val="clear" w:color="auto" w:fill="FFFFFF"/>
          </w:tcPr>
          <w:p>
            <w:r>
              <w:rPr>
                <w:sz w:val="20"/>
              </w:rPr>
              <w:t>The Observer still does not fire in SMTP, NNTP, and POP3 base classes for protocols that do not use sendCommand internally — full wiring remains a separate task</w:t>
            </w:r>
          </w:p>
        </w:tc>
      </w:tr>
      <w:tr>
        <w:tc>
          <w:tcPr>
            <w:tcW w:type="dxa" w:w="4752"/>
            <w:shd w:val="clear" w:color="auto" w:fill="DAE8FC"/>
          </w:tcPr>
          <w:p>
            <w:r>
              <w:rPr>
                <w:sz w:val="20"/>
              </w:rPr>
              <w:t>Consistent with FTPCmd and IMAPCommand, which already used this approach in the same codebase</w:t>
            </w:r>
          </w:p>
        </w:tc>
        <w:tc>
          <w:tcPr>
            <w:tcW w:type="dxa" w:w="4608"/>
            <w:shd w:val="clear" w:color="auto" w:fill="DAE8FC"/>
          </w:tcPr>
          <w:p>
            <w:r>
              <w:rPr>
                <w:sz w:val="20"/>
              </w:rPr>
              <w:t>Enum ordinals are fragile across versions; callers must use getCommand() for the wire string, not rely on ordinal values</w:t>
            </w:r>
          </w:p>
        </w:tc>
      </w:tr>
      <w:tr>
        <w:tc>
          <w:tcPr>
            <w:tcW w:type="dxa" w:w="4752"/>
            <w:shd w:val="clear" w:color="auto" w:fill="FFFFFF"/>
          </w:tcPr>
          <w:p>
            <w:r>
              <w:rPr>
                <w:sz w:val="20"/>
              </w:rPr>
              <w:t>Self-documenting — each command constant name is its own documentation of what the Observer will record</w:t>
            </w:r>
          </w:p>
        </w:tc>
        <w:tc>
          <w:tcPr>
            <w:tcW w:type="dxa" w:w="4608"/>
            <w:shd w:val="clear" w:color="auto" w:fill="FFFFFF"/>
          </w:tcPr>
          <w:p>
            <w:r>
              <w:rPr>
                <w:sz w:val="20"/>
              </w:rPr>
            </w:r>
          </w:p>
        </w:tc>
      </w:tr>
    </w:tbl>
    <w:p/>
    <w:p>
      <w:pPr>
        <w:pStyle w:val="Heading3"/>
        <w:spacing w:before="280" w:after="80"/>
      </w:pPr>
      <w:r>
        <w:rPr>
          <w:b/>
          <w:color w:val="1F3D6B"/>
          <w:sz w:val="26"/>
        </w:rPr>
        <w:t>Implementation</w:t>
      </w:r>
    </w:p>
    <w:p>
      <w:pPr>
        <w:spacing w:before="40" w:after="80"/>
      </w:pPr>
      <w:r>
        <w:rPr>
          <w:b w:val="0"/>
          <w:color w:val="222222"/>
          <w:sz w:val="22"/>
        </w:rPr>
        <w:t>The following files were changed:</w:t>
      </w:r>
    </w:p>
    <w:p>
      <w:pPr>
        <w:pStyle w:val="ListBullet"/>
        <w:spacing w:before="20" w:after="40"/>
        <w:ind w:left="432"/>
      </w:pPr>
      <w:r>
        <w:rPr>
          <w:color w:val="222222"/>
          <w:sz w:val="22"/>
        </w:rPr>
        <w:t>SMTPCommand.java — converted from a final class with static int fields to an enum; constants whose wire strings differ from their name (MAIL, RCPT, SEND, SOML, SAML) carry the correct RFC 821 string via a private field and getCommand() method</w:t>
      </w:r>
    </w:p>
    <w:p>
      <w:pPr>
        <w:pStyle w:val="ListBullet"/>
        <w:spacing w:before="20" w:after="40"/>
        <w:ind w:left="432"/>
      </w:pPr>
      <w:r>
        <w:rPr>
          <w:color w:val="222222"/>
          <w:sz w:val="22"/>
        </w:rPr>
        <w:t>NNTPCommand.java — same enum conversion for all 18 NNTP commands; getCommand() returns the constant name since all NNTP wire strings match their identifiers exactly</w:t>
      </w:r>
    </w:p>
    <w:p>
      <w:pPr>
        <w:pStyle w:val="ListBullet"/>
        <w:spacing w:before="20" w:after="40"/>
        <w:ind w:left="432"/>
      </w:pPr>
      <w:r>
        <w:rPr>
          <w:color w:val="222222"/>
          <w:sz w:val="22"/>
        </w:rPr>
        <w:t>POP3Command.java — same enum conversion for all 14 POP3 commands</w:t>
      </w:r>
    </w:p>
    <w:p>
      <w:pPr>
        <w:pStyle w:val="ListBullet"/>
        <w:spacing w:before="20" w:after="40"/>
        <w:ind w:left="432"/>
      </w:pPr>
      <w:r>
        <w:rPr>
          <w:color w:val="222222"/>
          <w:sz w:val="22"/>
        </w:rPr>
        <w:t>SMTP.java — private __sendCommand updated to accept SMTPCommand; public sendCommand(SMTPCommand, String) and sendCommand(SMTPCommand) overloads added; original int-based overloads marked @Deprecated</w:t>
      </w:r>
    </w:p>
    <w:p>
      <w:pPr>
        <w:pStyle w:val="ListBullet"/>
        <w:spacing w:before="20" w:after="40"/>
        <w:ind w:left="432"/>
      </w:pPr>
      <w:r>
        <w:rPr>
          <w:color w:val="222222"/>
          <w:sz w:val="22"/>
        </w:rPr>
        <w:t>NNTP.java — sendCommand(NNTPCommand, String) and sendCommand(NNTPCommand) overloads added; int-based overloads marked @Deprecated</w:t>
      </w:r>
    </w:p>
    <w:p>
      <w:pPr>
        <w:pStyle w:val="ListBullet"/>
        <w:spacing w:before="20" w:after="40"/>
        <w:ind w:left="432"/>
      </w:pPr>
      <w:r>
        <w:rPr>
          <w:color w:val="222222"/>
          <w:sz w:val="22"/>
        </w:rPr>
        <w:t>POP3.java — sendCommand(POP3Command, String) and sendCommand(POP3Command) overloads added; int-based overloads marked @Deprecated</w:t>
      </w:r>
    </w:p>
    <w:p>
      <w:pPr>
        <w:spacing w:before="40" w:after="80"/>
        <w:ind w:left="432"/>
      </w:pPr>
      <w:r>
        <w:rPr>
          <w:b w:val="0"/>
          <w:color w:val="555555"/>
          <w:sz w:val="22"/>
        </w:rPr>
        <w:t>Note: IMAPCommand was already a proper enum in the original codebase and required no changes.</w:t>
      </w:r>
    </w:p>
    <w:p/>
    <w:p>
      <w:pPr>
        <w:spacing w:before="120" w:after="120"/>
        <w:pBdr>
          <w:bottom w:val="single" w:sz="4" w:space="1" w:color="1F3D6B"/>
        </w:pBdr>
      </w:pPr>
    </w:p>
    <w:p>
      <w:pPr>
        <w:pStyle w:val="Heading2"/>
        <w:spacing w:before="280" w:after="80"/>
      </w:pPr>
      <w:r>
        <w:rPr>
          <w:b/>
          <w:color w:val="1F3D6B"/>
          <w:sz w:val="30"/>
        </w:rPr>
        <w:t>8b. Builder — FTPClientConfig</w:t>
      </w:r>
    </w:p>
    <w:p>
      <w:pPr>
        <w:pStyle w:val="Heading3"/>
        <w:spacing w:before="280" w:after="80"/>
      </w:pPr>
      <w:r>
        <w:rPr>
          <w:b/>
          <w:color w:val="1F3D6B"/>
          <w:sz w:val="26"/>
        </w:rPr>
        <w:t>The Pattern</w:t>
      </w:r>
    </w:p>
    <w:p>
      <w:pPr>
        <w:spacing w:before="40" w:after="80"/>
      </w:pPr>
      <w:r>
        <w:rPr>
          <w:b w:val="0"/>
          <w:color w:val="222222"/>
          <w:sz w:val="22"/>
        </w:rPr>
        <w:t>The Builder pattern (GoF Creational) separates the construction of a complex object from its representation. A fluent builder accumulates parameters through a chain of named setter-like methods, then produces the final object in a single build() call — ensuring the object is fully configured and valid at the moment of construction.</w:t>
      </w:r>
    </w:p>
    <w:p>
      <w:pPr>
        <w:pStyle w:val="Heading3"/>
        <w:spacing w:before="280" w:after="80"/>
      </w:pPr>
      <w:r>
        <w:rPr>
          <w:b/>
          <w:color w:val="1F3D6B"/>
          <w:sz w:val="26"/>
        </w:rPr>
        <w:t>Why This Pattern</w:t>
      </w:r>
    </w:p>
    <w:p>
      <w:pPr>
        <w:spacing w:before="40" w:after="80"/>
      </w:pPr>
      <w:r>
        <w:rPr>
          <w:b w:val="0"/>
          <w:color w:val="222222"/>
          <w:sz w:val="22"/>
        </w:rPr>
        <w:t>FTPClientConfig has eight configurable fields: serverSystemKey, defaultDateFormatStr, recentDateFormatStr, serverLanguageCode, shortMonthNames, serverTimeZoneId, lenientFutureDates, and saveUnparseableEntries. The existing design has two problems:</w:t>
      </w:r>
    </w:p>
    <w:p>
      <w:pPr>
        <w:pStyle w:val="ListBullet"/>
        <w:spacing w:before="20" w:after="40"/>
        <w:ind w:left="432"/>
      </w:pPr>
      <w:r>
        <w:rPr>
          <w:color w:val="222222"/>
          <w:sz w:val="22"/>
        </w:rPr>
        <w:t>Mutable setters — the object is constructed and then mutated via setXxx() calls, leaving it in a potentially inconsistent, partially-configured state between construction and first use</w:t>
      </w:r>
    </w:p>
    <w:p>
      <w:pPr>
        <w:pStyle w:val="ListBullet"/>
        <w:spacing w:before="20" w:after="40"/>
        <w:ind w:left="432"/>
      </w:pPr>
      <w:r>
        <w:rPr>
          <w:color w:val="222222"/>
          <w:sz w:val="22"/>
        </w:rPr>
        <w:t>Telescoping constructors — three overloaded constructors take 1, 6, and 8 positional parameters; mistakes in argument order are caught only at runtime, not at compile time</w:t>
      </w:r>
    </w:p>
    <w:p>
      <w:pPr>
        <w:spacing w:before="40" w:after="80"/>
        <w:ind w:left="432"/>
      </w:pPr>
      <w:r>
        <w:rPr>
          <w:b w:val="0"/>
          <w:color w:val="555555"/>
          <w:sz w:val="22"/>
        </w:rPr>
        <w:t>The Builder pattern resolves both: each parameter is named at the call site so there is no positional ambiguity, and the object returned by build() is complete and valid at the moment it is handed to the caller.</w:t>
      </w:r>
    </w:p>
    <w:p>
      <w:pPr>
        <w:pStyle w:val="Heading3"/>
        <w:spacing w:before="280" w:after="80"/>
      </w:pPr>
      <w:r>
        <w:rPr>
          <w:b/>
          <w:color w:val="1F3D6B"/>
          <w:sz w:val="26"/>
        </w:rPr>
        <w:t>Why Not Other Patterns</w:t>
      </w:r>
    </w:p>
    <w:tbl>
      <w:tblPr>
        <w:tblStyle w:val="TableGrid"/>
        <w:tblW w:type="auto" w:w="0"/>
        <w:jc w:val="left"/>
        <w:tblLook w:firstColumn="1" w:firstRow="1" w:lastColumn="0" w:lastRow="0" w:noHBand="0" w:noVBand="1" w:val="04A0"/>
      </w:tblPr>
      <w:tblGrid>
        <w:gridCol w:w="4680"/>
        <w:gridCol w:w="4680"/>
      </w:tblGrid>
      <w:tr>
        <w:tc>
          <w:tcPr>
            <w:tcW w:type="dxa" w:w="2448"/>
            <w:shd w:val="clear" w:color="auto" w:fill="1F3D6B"/>
          </w:tcPr>
          <w:p>
            <w:pPr>
              <w:jc w:val="left"/>
            </w:pPr>
            <w:r>
              <w:rPr>
                <w:b/>
                <w:color w:val="FFFFFF"/>
                <w:sz w:val="20"/>
              </w:rPr>
              <w:t>Alternative</w:t>
            </w:r>
          </w:p>
        </w:tc>
        <w:tc>
          <w:tcPr>
            <w:tcW w:type="dxa" w:w="6912"/>
            <w:shd w:val="clear" w:color="auto" w:fill="1F3D6B"/>
          </w:tcPr>
          <w:p>
            <w:pPr>
              <w:jc w:val="left"/>
            </w:pPr>
            <w:r>
              <w:rPr>
                <w:b/>
                <w:color w:val="FFFFFF"/>
                <w:sz w:val="20"/>
              </w:rPr>
              <w:t>Why It Does Not Fit</w:t>
            </w:r>
          </w:p>
        </w:tc>
      </w:tr>
      <w:tr>
        <w:tc>
          <w:tcPr>
            <w:tcW w:type="dxa" w:w="2448"/>
            <w:shd w:val="clear" w:color="auto" w:fill="DAE8FC"/>
          </w:tcPr>
          <w:p>
            <w:r>
              <w:rPr>
                <w:sz w:val="20"/>
              </w:rPr>
              <w:t>Factory Method</w:t>
            </w:r>
          </w:p>
        </w:tc>
        <w:tc>
          <w:tcPr>
            <w:tcW w:type="dxa" w:w="6912"/>
            <w:shd w:val="clear" w:color="auto" w:fill="DAE8FC"/>
          </w:tcPr>
          <w:p>
            <w:r>
              <w:rPr>
                <w:sz w:val="20"/>
              </w:rPr>
              <w:t>A static factory method works well for a small fixed set of common configurations but leads to a combinatorial explosion when eight independent optional fields can be mixed freely. A separate factory method would be needed for every meaningful combination of fields. Builder lets callers compose any combination without requiring a factory method per combination.</w:t>
            </w:r>
          </w:p>
        </w:tc>
      </w:tr>
      <w:tr>
        <w:tc>
          <w:tcPr>
            <w:tcW w:type="dxa" w:w="2448"/>
            <w:shd w:val="clear" w:color="auto" w:fill="FFFFFF"/>
          </w:tcPr>
          <w:p>
            <w:r>
              <w:rPr>
                <w:sz w:val="20"/>
              </w:rPr>
              <w:t>Abstract Factory</w:t>
            </w:r>
          </w:p>
        </w:tc>
        <w:tc>
          <w:tcPr>
            <w:tcW w:type="dxa" w:w="6912"/>
            <w:shd w:val="clear" w:color="auto" w:fill="FFFFFF"/>
          </w:tcPr>
          <w:p>
            <w:r>
              <w:rPr>
                <w:sz w:val="20"/>
              </w:rPr>
              <w:t>Abstract Factory creates families of related objects. FTPClientConfig is a single configuration object, not a product family. Applying Abstract Factory here adds an indirection layer with no benefit — there is no family of configuration variants that need to be produced by interchangeable factories.</w:t>
            </w:r>
          </w:p>
        </w:tc>
      </w:tr>
      <w:tr>
        <w:tc>
          <w:tcPr>
            <w:tcW w:type="dxa" w:w="2448"/>
            <w:shd w:val="clear" w:color="auto" w:fill="DAE8FC"/>
          </w:tcPr>
          <w:p>
            <w:r>
              <w:rPr>
                <w:sz w:val="20"/>
              </w:rPr>
              <w:t>Prototype</w:t>
            </w:r>
          </w:p>
        </w:tc>
        <w:tc>
          <w:tcPr>
            <w:tcW w:type="dxa" w:w="6912"/>
            <w:shd w:val="clear" w:color="auto" w:fill="DAE8FC"/>
          </w:tcPr>
          <w:p>
            <w:r>
              <w:rPr>
                <w:sz w:val="20"/>
              </w:rPr>
              <w:t>A prototype approach provides a canonical instance to clone and then mutate. This leaves the mutable-setter problem intact and adds clone-management overhead; neither root problem is addressed. The cloned object is still partially configured until all setters are called, and positional confusion is not eliminated.</w:t>
            </w:r>
          </w:p>
        </w:tc>
      </w:tr>
      <w:tr>
        <w:tc>
          <w:tcPr>
            <w:tcW w:type="dxa" w:w="2448"/>
            <w:shd w:val="clear" w:color="auto" w:fill="FFFFFF"/>
          </w:tcPr>
          <w:p>
            <w:r>
              <w:rPr>
                <w:sz w:val="20"/>
              </w:rPr>
              <w:t>Facade</w:t>
            </w:r>
          </w:p>
        </w:tc>
        <w:tc>
          <w:tcPr>
            <w:tcW w:type="dxa" w:w="6912"/>
            <w:shd w:val="clear" w:color="auto" w:fill="FFFFFF"/>
          </w:tcPr>
          <w:p>
            <w:r>
              <w:rPr>
                <w:sz w:val="20"/>
              </w:rPr>
              <w:t>A Facade could provide a simplified interface to the existing complex FTPClientConfig construction API. However, Facade hides an existing subsystem behind a simpler front; it does not enforce construction completeness or eliminate the mutable-state window. Builder enforces that the object is finished and valid before it is returned.</w:t>
            </w:r>
          </w:p>
        </w:tc>
      </w:tr>
      <w:tr>
        <w:tc>
          <w:tcPr>
            <w:tcW w:type="dxa" w:w="2448"/>
            <w:shd w:val="clear" w:color="auto" w:fill="DAE8FC"/>
          </w:tcPr>
          <w:p>
            <w:r>
              <w:rPr>
                <w:sz w:val="20"/>
              </w:rPr>
              <w:t>Singleton</w:t>
            </w:r>
          </w:p>
        </w:tc>
        <w:tc>
          <w:tcPr>
            <w:tcW w:type="dxa" w:w="6912"/>
            <w:shd w:val="clear" w:color="auto" w:fill="DAE8FC"/>
          </w:tcPr>
          <w:p>
            <w:r>
              <w:rPr>
                <w:sz w:val="20"/>
              </w:rPr>
              <w:t>A Singleton would provide one shared FTPClientConfig instance globally. This is the opposite of what is needed — different FTP connections require different configurations. Singleton would prevent the per-connection customization that FTPClientConfig exists to provide.</w:t>
            </w:r>
          </w:p>
        </w:tc>
      </w:tr>
    </w:tbl>
    <w:p/>
    <w:p>
      <w:pPr>
        <w:pStyle w:val="Heading3"/>
        <w:spacing w:before="280" w:after="80"/>
      </w:pPr>
      <w:r>
        <w:rPr>
          <w:b/>
          <w:color w:val="1F3D6B"/>
          <w:sz w:val="26"/>
        </w:rPr>
        <w:t>Components Needed</w:t>
      </w:r>
    </w:p>
    <w:tbl>
      <w:tblPr>
        <w:tblStyle w:val="TableGrid"/>
        <w:tblW w:type="auto" w:w="0"/>
        <w:jc w:val="left"/>
        <w:tblLook w:firstColumn="1" w:firstRow="1" w:lastColumn="0" w:lastRow="0" w:noHBand="0" w:noVBand="1" w:val="04A0"/>
      </w:tblPr>
      <w:tblGrid>
        <w:gridCol w:w="4680"/>
        <w:gridCol w:w="4680"/>
      </w:tblGrid>
      <w:tr>
        <w:tc>
          <w:tcPr>
            <w:tcW w:type="dxa" w:w="3744"/>
            <w:shd w:val="clear" w:color="auto" w:fill="1F3D6B"/>
          </w:tcPr>
          <w:p>
            <w:pPr>
              <w:jc w:val="left"/>
            </w:pPr>
            <w:r>
              <w:rPr>
                <w:b/>
                <w:color w:val="FFFFFF"/>
                <w:sz w:val="20"/>
              </w:rPr>
              <w:t>Component</w:t>
            </w:r>
          </w:p>
        </w:tc>
        <w:tc>
          <w:tcPr>
            <w:tcW w:type="dxa" w:w="5616"/>
            <w:shd w:val="clear" w:color="auto" w:fill="1F3D6B"/>
          </w:tcPr>
          <w:p>
            <w:pPr>
              <w:jc w:val="left"/>
            </w:pPr>
            <w:r>
              <w:rPr>
                <w:b/>
                <w:color w:val="FFFFFF"/>
                <w:sz w:val="20"/>
              </w:rPr>
              <w:t>Role</w:t>
            </w:r>
          </w:p>
        </w:tc>
      </w:tr>
      <w:tr>
        <w:tc>
          <w:tcPr>
            <w:tcW w:type="dxa" w:w="3744"/>
            <w:shd w:val="clear" w:color="auto" w:fill="DAE8FC"/>
          </w:tcPr>
          <w:p>
            <w:r>
              <w:rPr>
                <w:sz w:val="20"/>
              </w:rPr>
              <w:t>FTPClientConfig.Builder (inner class)</w:t>
            </w:r>
          </w:p>
        </w:tc>
        <w:tc>
          <w:tcPr>
            <w:tcW w:type="dxa" w:w="5616"/>
            <w:shd w:val="clear" w:color="auto" w:fill="DAE8FC"/>
          </w:tcPr>
          <w:p>
            <w:r>
              <w:rPr>
                <w:sz w:val="20"/>
              </w:rPr>
              <w:t>Public static final inner class; accumulates all optional fields with fluent setter methods</w:t>
            </w:r>
          </w:p>
        </w:tc>
      </w:tr>
      <w:tr>
        <w:tc>
          <w:tcPr>
            <w:tcW w:type="dxa" w:w="3744"/>
            <w:shd w:val="clear" w:color="auto" w:fill="FFFFFF"/>
          </w:tcPr>
          <w:p>
            <w:r>
              <w:rPr>
                <w:sz w:val="20"/>
              </w:rPr>
              <w:t>Builder(String serverSystemKey)</w:t>
            </w:r>
          </w:p>
        </w:tc>
        <w:tc>
          <w:tcPr>
            <w:tcW w:type="dxa" w:w="5616"/>
            <w:shd w:val="clear" w:color="auto" w:fill="FFFFFF"/>
          </w:tcPr>
          <w:p>
            <w:r>
              <w:rPr>
                <w:sz w:val="20"/>
              </w:rPr>
              <w:t>Constructor taking the one required field; all optional fields default to the same values as FTPClientConfig itself</w:t>
            </w:r>
          </w:p>
        </w:tc>
      </w:tr>
      <w:tr>
        <w:tc>
          <w:tcPr>
            <w:tcW w:type="dxa" w:w="3744"/>
            <w:shd w:val="clear" w:color="auto" w:fill="DAE8FC"/>
          </w:tcPr>
          <w:p>
            <w:r>
              <w:rPr>
                <w:sz w:val="20"/>
              </w:rPr>
              <w:t>defaultDateFormatStr(String)</w:t>
            </w:r>
          </w:p>
        </w:tc>
        <w:tc>
          <w:tcPr>
            <w:tcW w:type="dxa" w:w="5616"/>
            <w:shd w:val="clear" w:color="auto" w:fill="DAE8FC"/>
          </w:tcPr>
          <w:p>
            <w:r>
              <w:rPr>
                <w:sz w:val="20"/>
              </w:rPr>
              <w:t>Fluent setter — returns Builder for chaining</w:t>
            </w:r>
          </w:p>
        </w:tc>
      </w:tr>
      <w:tr>
        <w:tc>
          <w:tcPr>
            <w:tcW w:type="dxa" w:w="3744"/>
            <w:shd w:val="clear" w:color="auto" w:fill="FFFFFF"/>
          </w:tcPr>
          <w:p>
            <w:r>
              <w:rPr>
                <w:sz w:val="20"/>
              </w:rPr>
              <w:t>recentDateFormatStr(String)</w:t>
            </w:r>
          </w:p>
        </w:tc>
        <w:tc>
          <w:tcPr>
            <w:tcW w:type="dxa" w:w="5616"/>
            <w:shd w:val="clear" w:color="auto" w:fill="FFFFFF"/>
          </w:tcPr>
          <w:p>
            <w:r>
              <w:rPr>
                <w:sz w:val="20"/>
              </w:rPr>
              <w:t>Fluent setter — returns Builder for chaining</w:t>
            </w:r>
          </w:p>
        </w:tc>
      </w:tr>
      <w:tr>
        <w:tc>
          <w:tcPr>
            <w:tcW w:type="dxa" w:w="3744"/>
            <w:shd w:val="clear" w:color="auto" w:fill="DAE8FC"/>
          </w:tcPr>
          <w:p>
            <w:r>
              <w:rPr>
                <w:sz w:val="20"/>
              </w:rPr>
              <w:t>serverLanguageCode(String)</w:t>
            </w:r>
          </w:p>
        </w:tc>
        <w:tc>
          <w:tcPr>
            <w:tcW w:type="dxa" w:w="5616"/>
            <w:shd w:val="clear" w:color="auto" w:fill="DAE8FC"/>
          </w:tcPr>
          <w:p>
            <w:r>
              <w:rPr>
                <w:sz w:val="20"/>
              </w:rPr>
              <w:t>Fluent setter — returns Builder for chaining</w:t>
            </w:r>
          </w:p>
        </w:tc>
      </w:tr>
      <w:tr>
        <w:tc>
          <w:tcPr>
            <w:tcW w:type="dxa" w:w="3744"/>
            <w:shd w:val="clear" w:color="auto" w:fill="FFFFFF"/>
          </w:tcPr>
          <w:p>
            <w:r>
              <w:rPr>
                <w:sz w:val="20"/>
              </w:rPr>
              <w:t>shortMonthNames(String)</w:t>
            </w:r>
          </w:p>
        </w:tc>
        <w:tc>
          <w:tcPr>
            <w:tcW w:type="dxa" w:w="5616"/>
            <w:shd w:val="clear" w:color="auto" w:fill="FFFFFF"/>
          </w:tcPr>
          <w:p>
            <w:r>
              <w:rPr>
                <w:sz w:val="20"/>
              </w:rPr>
              <w:t>Fluent setter — returns Builder for chaining</w:t>
            </w:r>
          </w:p>
        </w:tc>
      </w:tr>
      <w:tr>
        <w:tc>
          <w:tcPr>
            <w:tcW w:type="dxa" w:w="3744"/>
            <w:shd w:val="clear" w:color="auto" w:fill="DAE8FC"/>
          </w:tcPr>
          <w:p>
            <w:r>
              <w:rPr>
                <w:sz w:val="20"/>
              </w:rPr>
              <w:t>serverTimeZoneId(String)</w:t>
            </w:r>
          </w:p>
        </w:tc>
        <w:tc>
          <w:tcPr>
            <w:tcW w:type="dxa" w:w="5616"/>
            <w:shd w:val="clear" w:color="auto" w:fill="DAE8FC"/>
          </w:tcPr>
          <w:p>
            <w:r>
              <w:rPr>
                <w:sz w:val="20"/>
              </w:rPr>
              <w:t>Fluent setter — returns Builder for chaining</w:t>
            </w:r>
          </w:p>
        </w:tc>
      </w:tr>
      <w:tr>
        <w:tc>
          <w:tcPr>
            <w:tcW w:type="dxa" w:w="3744"/>
            <w:shd w:val="clear" w:color="auto" w:fill="FFFFFF"/>
          </w:tcPr>
          <w:p>
            <w:r>
              <w:rPr>
                <w:sz w:val="20"/>
              </w:rPr>
              <w:t>lenientFutureDates(boolean)</w:t>
            </w:r>
          </w:p>
        </w:tc>
        <w:tc>
          <w:tcPr>
            <w:tcW w:type="dxa" w:w="5616"/>
            <w:shd w:val="clear" w:color="auto" w:fill="FFFFFF"/>
          </w:tcPr>
          <w:p>
            <w:r>
              <w:rPr>
                <w:sz w:val="20"/>
              </w:rPr>
              <w:t>Fluent setter — returns Builder for chaining</w:t>
            </w:r>
          </w:p>
        </w:tc>
      </w:tr>
      <w:tr>
        <w:tc>
          <w:tcPr>
            <w:tcW w:type="dxa" w:w="3744"/>
            <w:shd w:val="clear" w:color="auto" w:fill="DAE8FC"/>
          </w:tcPr>
          <w:p>
            <w:r>
              <w:rPr>
                <w:sz w:val="20"/>
              </w:rPr>
              <w:t>saveUnparseableEntries(boolean)</w:t>
            </w:r>
          </w:p>
        </w:tc>
        <w:tc>
          <w:tcPr>
            <w:tcW w:type="dxa" w:w="5616"/>
            <w:shd w:val="clear" w:color="auto" w:fill="DAE8FC"/>
          </w:tcPr>
          <w:p>
            <w:r>
              <w:rPr>
                <w:sz w:val="20"/>
              </w:rPr>
              <w:t>Fluent setter — returns Builder for chaining</w:t>
            </w:r>
          </w:p>
        </w:tc>
      </w:tr>
      <w:tr>
        <w:tc>
          <w:tcPr>
            <w:tcW w:type="dxa" w:w="3744"/>
            <w:shd w:val="clear" w:color="auto" w:fill="FFFFFF"/>
          </w:tcPr>
          <w:p>
            <w:r>
              <w:rPr>
                <w:sz w:val="20"/>
              </w:rPr>
              <w:t>build() — FTPClientConfig</w:t>
            </w:r>
          </w:p>
        </w:tc>
        <w:tc>
          <w:tcPr>
            <w:tcW w:type="dxa" w:w="5616"/>
            <w:shd w:val="clear" w:color="auto" w:fill="FFFFFF"/>
          </w:tcPr>
          <w:p>
            <w:r>
              <w:rPr>
                <w:sz w:val="20"/>
              </w:rPr>
              <w:t>Delegates to the existing 8-parameter FTPClientConfig constructor and returns the completed, configured object</w:t>
            </w:r>
          </w:p>
        </w:tc>
      </w:tr>
    </w:tbl>
    <w:p/>
    <w:p>
      <w:pPr>
        <w:pStyle w:val="Heading3"/>
        <w:spacing w:before="280" w:after="80"/>
      </w:pPr>
      <w:r>
        <w:rPr>
          <w:b/>
          <w:color w:val="1F3D6B"/>
          <w:sz w:val="26"/>
        </w:rPr>
        <w:t>Pros and Cons</w:t>
      </w:r>
    </w:p>
    <w:tbl>
      <w:tblPr>
        <w:tblStyle w:val="TableGrid"/>
        <w:tblW w:type="auto" w:w="0"/>
        <w:jc w:val="left"/>
        <w:tblLook w:firstColumn="1" w:firstRow="1" w:lastColumn="0" w:lastRow="0" w:noHBand="0" w:noVBand="1" w:val="04A0"/>
      </w:tblPr>
      <w:tblGrid>
        <w:gridCol w:w="4680"/>
        <w:gridCol w:w="4680"/>
      </w:tblGrid>
      <w:tr>
        <w:tc>
          <w:tcPr>
            <w:tcW w:type="dxa" w:w="4752"/>
            <w:shd w:val="clear" w:color="auto" w:fill="1F3D6B"/>
          </w:tcPr>
          <w:p>
            <w:pPr>
              <w:jc w:val="left"/>
            </w:pPr>
            <w:r>
              <w:rPr>
                <w:b/>
                <w:color w:val="FFFFFF"/>
                <w:sz w:val="20"/>
              </w:rPr>
              <w:t>Pros</w:t>
            </w:r>
          </w:p>
        </w:tc>
        <w:tc>
          <w:tcPr>
            <w:tcW w:type="dxa" w:w="4608"/>
            <w:shd w:val="clear" w:color="auto" w:fill="1F3D6B"/>
          </w:tcPr>
          <w:p>
            <w:pPr>
              <w:jc w:val="left"/>
            </w:pPr>
            <w:r>
              <w:rPr>
                <w:b/>
                <w:color w:val="FFFFFF"/>
                <w:sz w:val="20"/>
              </w:rPr>
              <w:t>Cons</w:t>
            </w:r>
          </w:p>
        </w:tc>
      </w:tr>
      <w:tr>
        <w:tc>
          <w:tcPr>
            <w:tcW w:type="dxa" w:w="4752"/>
            <w:shd w:val="clear" w:color="auto" w:fill="DAE8FC"/>
          </w:tcPr>
          <w:p>
            <w:r>
              <w:rPr>
                <w:sz w:val="20"/>
              </w:rPr>
              <w:t>Named parameters at the call site — each field is identified by its setter name, eliminating positional argument confusion</w:t>
            </w:r>
          </w:p>
        </w:tc>
        <w:tc>
          <w:tcPr>
            <w:tcW w:type="dxa" w:w="4608"/>
            <w:shd w:val="clear" w:color="auto" w:fill="DAE8FC"/>
          </w:tcPr>
          <w:p>
            <w:r>
              <w:rPr>
                <w:sz w:val="20"/>
              </w:rPr>
              <w:t>Two objects per configuration — a Builder is created and discarded to produce one FTPClientConfig (negligible overhead in practice)</w:t>
            </w:r>
          </w:p>
        </w:tc>
      </w:tr>
      <w:tr>
        <w:tc>
          <w:tcPr>
            <w:tcW w:type="dxa" w:w="4752"/>
            <w:shd w:val="clear" w:color="auto" w:fill="FFFFFF"/>
          </w:tcPr>
          <w:p>
            <w:r>
              <w:rPr>
                <w:sz w:val="20"/>
              </w:rPr>
              <w:t>Valid on construction — build() is the single assembly point; the returned FTPClientConfig is complete</w:t>
            </w:r>
          </w:p>
        </w:tc>
        <w:tc>
          <w:tcPr>
            <w:tcW w:type="dxa" w:w="4608"/>
            <w:shd w:val="clear" w:color="auto" w:fill="FFFFFF"/>
          </w:tcPr>
          <w:p>
            <w:r>
              <w:rPr>
                <w:sz w:val="20"/>
              </w:rPr>
              <w:t>Partial immutability only — the existing public setXxx() methods on FTPClientConfig remain; removing them to achieve full immutability would be a separate breaking-change decision</w:t>
            </w:r>
          </w:p>
        </w:tc>
      </w:tr>
      <w:tr>
        <w:tc>
          <w:tcPr>
            <w:tcW w:type="dxa" w:w="4752"/>
            <w:shd w:val="clear" w:color="auto" w:fill="DAE8FC"/>
          </w:tcPr>
          <w:p>
            <w:r>
              <w:rPr>
                <w:sz w:val="20"/>
              </w:rPr>
              <w:t>Backwards compatible — all existing FTPClientConfig constructors and setters are unchanged; the Builder is purely additive</w:t>
            </w:r>
          </w:p>
        </w:tc>
        <w:tc>
          <w:tcPr>
            <w:tcW w:type="dxa" w:w="4608"/>
            <w:shd w:val="clear" w:color="auto" w:fill="DAE8FC"/>
          </w:tcPr>
          <w:p>
            <w:r>
              <w:rPr>
                <w:sz w:val="20"/>
              </w:rPr>
              <w:t>Slightly more code — the Builder inner class duplicates the field declarations, which is the standard trade-off for this pattern</w:t>
            </w:r>
          </w:p>
        </w:tc>
      </w:tr>
      <w:tr>
        <w:tc>
          <w:tcPr>
            <w:tcW w:type="dxa" w:w="4752"/>
            <w:shd w:val="clear" w:color="auto" w:fill="FFFFFF"/>
          </w:tcPr>
          <w:p>
            <w:r>
              <w:rPr>
                <w:sz w:val="20"/>
              </w:rPr>
              <w:t>Extensible — adding a new optional field requires only one new Builder method, not a new constructor overload</w:t>
            </w:r>
          </w:p>
        </w:tc>
        <w:tc>
          <w:tcPr>
            <w:tcW w:type="dxa" w:w="4608"/>
            <w:shd w:val="clear" w:color="auto" w:fill="FFFFFF"/>
          </w:tcPr>
          <w:p>
            <w:r>
              <w:rPr>
                <w:sz w:val="20"/>
              </w:rPr>
            </w:r>
          </w:p>
        </w:tc>
      </w:tr>
    </w:tbl>
    <w:p/>
    <w:p>
      <w:pPr>
        <w:pStyle w:val="Heading3"/>
        <w:spacing w:before="280" w:after="80"/>
      </w:pPr>
      <w:r>
        <w:rPr>
          <w:b/>
          <w:color w:val="1F3D6B"/>
          <w:sz w:val="26"/>
        </w:rPr>
        <w:t>Implementation</w:t>
      </w:r>
    </w:p>
    <w:p>
      <w:pPr>
        <w:spacing w:before="40" w:after="80"/>
      </w:pPr>
      <w:r>
        <w:rPr>
          <w:b w:val="0"/>
          <w:color w:val="222222"/>
          <w:sz w:val="22"/>
        </w:rPr>
        <w:t>The following file was changed:</w:t>
      </w:r>
    </w:p>
    <w:p>
      <w:pPr>
        <w:pStyle w:val="ListBullet"/>
        <w:spacing w:before="20" w:after="40"/>
        <w:ind w:left="432"/>
      </w:pPr>
      <w:r>
        <w:rPr>
          <w:color w:val="222222"/>
          <w:sz w:val="22"/>
        </w:rPr>
        <w:t>FTPClientConfig.java — FTPClientConfig.Builder added as a public static final inner class, inserted immediately before the existing package-private copy constructor</w:t>
      </w:r>
    </w:p>
    <w:p>
      <w:pPr>
        <w:pStyle w:val="ListBullet"/>
        <w:spacing w:before="20" w:after="40"/>
        <w:ind w:left="432"/>
      </w:pPr>
      <w:r>
        <w:rPr>
          <w:color w:val="222222"/>
          <w:sz w:val="22"/>
        </w:rPr>
        <w:t>Builder stores all eight fields with the same default values as FTPClientConfig itself</w:t>
      </w:r>
    </w:p>
    <w:p>
      <w:pPr>
        <w:pStyle w:val="ListBullet"/>
        <w:spacing w:before="20" w:after="40"/>
        <w:ind w:left="432"/>
      </w:pPr>
      <w:r>
        <w:rPr>
          <w:color w:val="222222"/>
          <w:sz w:val="22"/>
        </w:rPr>
        <w:t>build() delegates directly to the existing eight-parameter FTPClientConfig constructor — no new construction logic was introduced</w:t>
      </w:r>
    </w:p>
    <w:p>
      <w:pPr>
        <w:pStyle w:val="ListBullet"/>
        <w:spacing w:before="20" w:after="40"/>
        <w:ind w:left="432"/>
      </w:pPr>
      <w:r>
        <w:rPr>
          <w:color w:val="222222"/>
          <w:sz w:val="22"/>
        </w:rPr>
        <w:t>All existing FTPClientConfig constructors and setXxx() methods are unchanged; the Builder is fully additive and introduces no breaking changes</w:t>
      </w:r>
    </w:p>
    <w:p/>
    <w:p>
      <w:pPr>
        <w:spacing w:before="120" w:after="120"/>
        <w:pBdr>
          <w:bottom w:val="single" w:sz="4" w:space="1" w:color="1F3D6B"/>
        </w:pBdr>
      </w:pPr>
    </w:p>
    <w:p>
      <w:r>
        <w:br w:type="page"/>
      </w:r>
    </w:p>
    <w:p>
      <w:pPr>
        <w:pStyle w:val="Heading2"/>
      </w:pPr>
      <w:r>
        <w:t>8c. Facade — Two-Tier Boundary Consistency</w:t>
      </w:r>
    </w:p>
    <w:p>
      <w:pPr>
        <w:pStyle w:val="Heading3"/>
      </w:pPr>
      <w:r>
        <w:t>The Pattern</w:t>
      </w:r>
    </w:p>
    <w:p>
      <w:pPr/>
      <w:r>
        <w:t>The Facade pattern (GoF Structural) provides a unified, simplified interface to a complex subsystem. In Apache Commons Net the canonical example is FTPClient sitting in front of FTP — FTP exposes the raw RFC 959 command layer (sendCommand, getReplyCode, control-stream readers and writers), and FTPClient hides every wire-level detail behind high-level operations such as login, retrieveFile, storeFile, and listFiles.</w:t>
      </w:r>
    </w:p>
    <w:p>
      <w:pPr>
        <w:pStyle w:val="Heading3"/>
      </w:pPr>
      <w:r>
        <w:t>Why This Pattern</w:t>
      </w:r>
    </w:p>
    <w:p>
      <w:pPr/>
      <w:r>
        <w:t>SMTPClient, IMAPClient, and NNTPClient already followed the two-tier structure in name, but the boundary between the two tiers was not enforced. High-level client methods reached into the protected control streams of the base class (_writer, _writer_, _reader_) to construct DotTerminatedMessageWriter and DotTerminatedMessageReader instances themselves, and IMAPClient.append inspected raw protocol reply codes (IMAPReply.isContinuation) and invoked sendData directly. Reinforcing the Facade boundary brings these three protocol clients into alignment with FTPClient: the base class owns all raw protocol I/O, and the client class only orchestrates high-level operations.</w:t>
      </w:r>
    </w:p>
    <w:p>
      <w:pPr>
        <w:pStyle w:val="Heading3"/>
      </w:pPr>
      <w:r>
        <w:t>Why Not Other Patterns</w:t>
      </w:r>
    </w:p>
    <w:p>
      <w:pPr>
        <w:pStyle w:val="ListBullet"/>
      </w:pPr>
      <w:r>
        <w:t>Adapter — assumes an interface mismatch to bridge; the two tiers here already speak compatible interfaces.</w:t>
      </w:r>
    </w:p>
    <w:p>
      <w:pPr>
        <w:pStyle w:val="ListBullet"/>
      </w:pPr>
      <w:r>
        <w:t>Mediator — assumes a peer-to-peer relationship between many components; SMTPClient/SMTP is a strict subclass hierarchy, not a peer relationship.</w:t>
      </w:r>
    </w:p>
    <w:p>
      <w:pPr>
        <w:pStyle w:val="ListBullet"/>
      </w:pPr>
      <w:r>
        <w:t>Decorator — would force every existing inheritance relationship (AuthenticatingSMTPClient, SMTPSClient, etc.) to be rewritten as composition, breaking binary and source compatibility for external callers.</w:t>
      </w:r>
    </w:p>
    <w:p>
      <w:pPr>
        <w:pStyle w:val="ListBullet"/>
      </w:pPr>
      <w:r>
        <w:t>Template Method — would invert control by having the base class drive a fixed algorithm; Facade keeps the client class as the entry point and the high-level operations across SMTP, IMAP, and NNTP are not variations of one shared algorithm.</w:t>
      </w:r>
    </w:p>
    <w:p>
      <w:pPr>
        <w:pStyle w:val="ListBullet"/>
      </w:pPr>
      <w:r>
        <w:t>Bridge — explicitly listed as out of scope by the project plan; the implementation side (one socket, one buffered reader, one buffered writer per connection) has no real variation to abstract.</w:t>
      </w:r>
    </w:p>
    <w:p>
      <w:pPr>
        <w:pStyle w:val="Heading3"/>
      </w:pPr>
      <w:r>
        <w:t>Components Needed</w:t>
      </w:r>
    </w:p>
    <w:p>
      <w:pPr>
        <w:pStyle w:val="ListBullet"/>
      </w:pPr>
      <w:r>
        <w:t>SMTP (base class) — new protected Writer getDataWriter() owns DotTerminatedMessageWriter construction for the DATA payload.</w:t>
      </w:r>
    </w:p>
    <w:p>
      <w:pPr>
        <w:pStyle w:val="ListBullet"/>
      </w:pPr>
      <w:r>
        <w:t>SMTPClient (facade) — sendMessageData() now calls getDataWriter() instead of accessing _writer directly.</w:t>
      </w:r>
    </w:p>
    <w:p>
      <w:pPr>
        <w:pStyle w:val="ListBullet"/>
      </w:pPr>
      <w:r>
        <w:t>IMAP (base class) — new public boolean appendWithData(String args, String message) handles the two-step APPEND continuation+literal exchange end-to-end.</w:t>
      </w:r>
    </w:p>
    <w:p>
      <w:pPr>
        <w:pStyle w:val="ListBullet"/>
      </w:pPr>
      <w:r>
        <w:t>IMAPClient (facade) — append() now delegates the two-step exchange to appendWithData().</w:t>
      </w:r>
    </w:p>
    <w:p>
      <w:pPr>
        <w:pStyle w:val="ListBullet"/>
      </w:pPr>
      <w:r>
        <w:t>NNTP (base class) — new protected BufferedReader openMessageReader() and protected Writer getDataWriter() own DotTerminatedMessageReader and DotTerminatedMessageWriter construction.</w:t>
      </w:r>
    </w:p>
    <w:p>
      <w:pPr>
        <w:pStyle w:val="ListBullet"/>
      </w:pPr>
      <w:r>
        <w:t>NNTPClient (facade) — __retrieve(), postArticle(), and forwardArticle() now use the new accessors instead of accessing _reader_ and _writer_ directly.</w:t>
      </w:r>
    </w:p>
    <w:p>
      <w:pPr>
        <w:pStyle w:val="ListBullet"/>
      </w:pPr>
      <w:r>
        <w:t>DotTerminatedMessageReader / DotTerminatedMessageWriter — unchanged stream wrappers, now constructed only inside the base classes.</w:t>
      </w:r>
    </w:p>
    <w:p>
      <w:pPr>
        <w:pStyle w:val="Heading3"/>
      </w:pPr>
      <w:r>
        <w:t>Pros and Cons</w:t>
      </w:r>
    </w:p>
    <w:p>
      <w:pPr/>
      <w:r>
        <w:t>Pros:</w:t>
      </w:r>
    </w:p>
    <w:p>
      <w:pPr>
        <w:pStyle w:val="ListBullet"/>
      </w:pPr>
      <w:r>
        <w:t>Architectural consistency with FTP — all four primary protocol clients (FTPClient, SMTPClient, IMAPClient, NNTPClient) now follow the same two-tier Facade contract.</w:t>
      </w:r>
    </w:p>
    <w:p>
      <w:pPr>
        <w:pStyle w:val="ListBullet"/>
      </w:pPr>
      <w:r>
        <w:t>Single source of truth for raw I/O — every dot-terminated reader and writer is now constructed in exactly one place per protocol.</w:t>
      </w:r>
    </w:p>
    <w:p>
      <w:pPr>
        <w:pStyle w:val="ListBullet"/>
      </w:pPr>
      <w:r>
        <w:t>No public API breakage — every modified public method keeps the same signature, return contract, and observable behavior. External callers do not need to change a single line.</w:t>
      </w:r>
    </w:p>
    <w:p>
      <w:pPr>
        <w:pStyle w:val="ListBullet"/>
      </w:pPr>
      <w:r>
        <w:t>Additive design — the new methods on the base classes are inherited automatically by AuthenticatingSMTPClient, SMTPSClient, IMAPSClient, AuthenticatingIMAPClient, and NNTPSClient with no further work.</w:t>
      </w:r>
    </w:p>
    <w:p>
      <w:pPr/>
      <w:r>
        <w:t>Cons:</w:t>
      </w:r>
    </w:p>
    <w:p>
      <w:pPr>
        <w:pStyle w:val="ListBullet"/>
      </w:pPr>
      <w:r>
        <w:t>Three base classes were modified — additions are small but the change is not confined to one file.</w:t>
      </w:r>
    </w:p>
    <w:p>
      <w:pPr>
        <w:pStyle w:val="ListBullet"/>
      </w:pPr>
      <w:r>
        <w:t>Some private NNTPClient parsing helpers still construct DotTerminatedMessageReader inline — intentionally left for the upcoming Factory + Strategy parser refactor to avoid a merge conflict.</w:t>
      </w:r>
    </w:p>
    <w:p>
      <w:pPr>
        <w:pStyle w:val="ListBullet"/>
      </w:pPr>
      <w:r>
        <w:t>No new user-visible feature — the benefit is design clarity and maintainability rather than new capability.</w:t>
      </w:r>
    </w:p>
    <w:p>
      <w:pPr>
        <w:pStyle w:val="Heading3"/>
      </w:pPr>
      <w:r>
        <w:t>Implementation</w:t>
      </w:r>
    </w:p>
    <w:p>
      <w:pPr/>
      <w:r>
        <w:t>The following files were changed:</w:t>
      </w:r>
    </w:p>
    <w:p>
      <w:pPr>
        <w:pStyle w:val="ListBullet"/>
      </w:pPr>
      <w:r>
        <w:t>SMTP.java — added imports for java.io.Writer and DotTerminatedMessageWriter; added protected Writer getDataWriter() that wraps _writer in a DotTerminatedMessageWriter.</w:t>
      </w:r>
    </w:p>
    <w:p>
      <w:pPr>
        <w:pStyle w:val="ListBullet"/>
      </w:pPr>
      <w:r>
        <w:t>SMTPClient.java — sendMessageData() now calls getDataWriter() instead of new DotTerminatedMessageWriter(_writer); the now-unused DotTerminatedMessageWriter import was removed.</w:t>
      </w:r>
    </w:p>
    <w:p>
      <w:pPr>
        <w:pStyle w:val="ListBullet"/>
      </w:pPr>
      <w:r>
        <w:t>IMAP.java — added public boolean appendWithData(String args, String message) that performs the full two-step APPEND wire exchange.</w:t>
      </w:r>
    </w:p>
    <w:p>
      <w:pPr>
        <w:pStyle w:val="ListBullet"/>
      </w:pPr>
      <w:r>
        <w:t>IMAPClient.java — append(String, String, String, String) now delegates the continuation+literal protocol to appendWithData() and no longer inspects raw reply codes itself.</w:t>
      </w:r>
    </w:p>
    <w:p>
      <w:pPr>
        <w:pStyle w:val="ListBullet"/>
      </w:pPr>
      <w:r>
        <w:t>NNTP.java — added imports for java.io.Writer, DotTerminatedMessageReader, and DotTerminatedMessageWriter; added protected BufferedReader openMessageReader() and protected Writer getDataWriter() at the end of the class.</w:t>
      </w:r>
    </w:p>
    <w:p>
      <w:pPr>
        <w:pStyle w:val="ListBullet"/>
      </w:pPr>
      <w:r>
        <w:t>NNTPClient.java — both __retrieve(...) overloads now return openMessageReader(); postArticle() and forwardArticle(...) now return getDataWriter(). Private parsing helpers and the remaining stream-wrapping inside other private helpers were intentionally left untouched; they are scoped to the Factory + Strategy parser refactor.</w:t>
      </w:r>
    </w:p>
    <w:p>
      <w:pPr/>
      <w:r>
        <w:t>No code already finalized for Problem 1 (command enums), Part 1 Problem 2 (Observer firing), Part 1 Problem 5 (SSL Template variants), Part 2 Builder, or Part 2 Singleton was modified.</w:t>
      </w:r>
    </w:p>
    <w:p>
      <w:pPr/>
    </w:p>
    <w:p>
      <w:pPr/>
    </w:p>
    <w:p>
      <w:pPr>
        <w:pStyle w:val="Heading1"/>
        <w:spacing w:before="280" w:after="80"/>
      </w:pPr>
      <w:r>
        <w:rPr>
          <w:b/>
          <w:color w:val="1F3D6B"/>
          <w:sz w:val="40"/>
        </w:rPr>
        <w:t>9. Proposed Changes — Making Patterns Consistent</w:t>
      </w:r>
    </w:p>
    <w:p>
      <w:pPr>
        <w:pStyle w:val="Heading2"/>
        <w:spacing w:before="280" w:after="80"/>
      </w:pPr>
      <w:r>
        <w:rPr>
          <w:b/>
          <w:color w:val="1F3D6B"/>
          <w:sz w:val="30"/>
        </w:rPr>
        <w:t>Problem 1 — Observer Firing Is Incomplete</w:t>
      </w:r>
    </w:p>
    <w:p>
      <w:pPr>
        <w:spacing w:before="40" w:after="60"/>
      </w:pPr>
      <w:r>
        <w:rPr>
          <w:b/>
          <w:color w:val="D79B00"/>
          <w:sz w:val="22"/>
        </w:rPr>
        <w:t xml:space="preserve">Pattern affected:  </w:t>
      </w:r>
      <w:r>
        <w:rPr>
          <w:color w:val="222222"/>
          <w:sz w:val="22"/>
        </w:rPr>
        <w:t>Observer</w:t>
      </w:r>
    </w:p>
    <w:p>
      <w:pPr>
        <w:spacing w:before="40" w:after="60"/>
      </w:pPr>
      <w:r>
        <w:rPr>
          <w:b/>
          <w:color w:val="1F3D6B"/>
          <w:sz w:val="22"/>
        </w:rPr>
        <w:t xml:space="preserve">Problem:  </w:t>
      </w:r>
      <w:r>
        <w:rPr>
          <w:color w:val="222222"/>
          <w:sz w:val="22"/>
        </w:rPr>
        <w:t>ProtocolCommandSupport lives on SocketClient so every TCP client technically supports it. However, only the FTP base class consistently fires commandSent and replyReceived events. SMTP, IMAP, NNTP, and Telnet base classes do not fire these events uniformly.</w:t>
      </w:r>
    </w:p>
    <w:p>
      <w:pPr>
        <w:spacing w:before="40" w:after="60"/>
      </w:pPr>
      <w:r>
        <w:rPr>
          <w:b/>
          <w:color w:val="2E7D32"/>
          <w:sz w:val="22"/>
        </w:rPr>
        <w:t xml:space="preserve">Proposal:  </w:t>
      </w:r>
      <w:r>
        <w:rPr>
          <w:color w:val="222222"/>
          <w:sz w:val="22"/>
        </w:rPr>
        <w:t>Add fireCommandSent() and fireReplyReceived() calls in all protocol base classes at every command send and reply receive point. The Observer infrastructure is already there — it just needs to be wired consistently.</w:t>
      </w:r>
    </w:p>
    <w:p/>
    <w:p>
      <w:pPr>
        <w:pStyle w:val="Heading2"/>
        <w:spacing w:before="280" w:after="80"/>
      </w:pPr>
      <w:r>
        <w:rPr>
          <w:b/>
          <w:color w:val="1F3D6B"/>
          <w:sz w:val="30"/>
        </w:rPr>
        <w:t>Problem 2 — Facade Is Only Explicit in FTP   ✅ DONE — see §8c</w:t>
      </w:r>
    </w:p>
    <w:p>
      <w:pPr>
        <w:spacing w:before="40" w:after="60"/>
      </w:pPr>
      <w:r>
        <w:rPr>
          <w:b/>
          <w:color w:val="D79B00"/>
          <w:sz w:val="22"/>
        </w:rPr>
        <w:t xml:space="preserve">Pattern affected:  </w:t>
      </w:r>
      <w:r>
        <w:rPr>
          <w:color w:val="222222"/>
          <w:sz w:val="22"/>
        </w:rPr>
        <w:t>Facade</w:t>
      </w:r>
    </w:p>
    <w:p>
      <w:pPr>
        <w:spacing w:before="40" w:after="60"/>
      </w:pPr>
      <w:r>
        <w:rPr>
          <w:b/>
          <w:color w:val="1F3D6B"/>
          <w:sz w:val="22"/>
        </w:rPr>
        <w:t xml:space="preserve">Problem:  </w:t>
      </w:r>
      <w:r>
        <w:rPr>
          <w:color w:val="222222"/>
          <w:sz w:val="22"/>
        </w:rPr>
        <w:t>FTPClient is a clear Facade over the raw FTP command layer. For SMTP, IMAP, and NNTP the base class and client class exist but the facade boundary is blurry — business logic and raw command sending are mixed in the client class.</w:t>
      </w:r>
    </w:p>
    <w:p>
      <w:pPr>
        <w:spacing w:before="40" w:after="60"/>
      </w:pPr>
      <w:r>
        <w:rPr>
          <w:b/>
          <w:color w:val="2E7D32"/>
          <w:sz w:val="22"/>
        </w:rPr>
        <w:t xml:space="preserve">Proposal:  </w:t>
      </w:r>
      <w:r>
        <w:rPr>
          <w:color w:val="222222"/>
          <w:sz w:val="22"/>
        </w:rPr>
        <w:t>Enforce the two-tier boundary consistently: the base class (SMTP, IMAP, NNTP) exposes only raw command send/receive; the client class (SMTPClient, IMAPClient, NNTPClient) exposes only high-level operations and delegates all protocol commands to the base.</w:t>
      </w:r>
    </w:p>
    <w:p/>
    <w:p>
      <w:pPr>
        <w:pStyle w:val="Heading2"/>
        <w:spacing w:before="280" w:after="80"/>
      </w:pPr>
      <w:r>
        <w:rPr>
          <w:b/>
          <w:color w:val="1F3D6B"/>
          <w:sz w:val="30"/>
        </w:rPr>
        <w:t>Problem 3 — Factory + Strategy Parsing Only in FTP</w:t>
      </w:r>
    </w:p>
    <w:p>
      <w:pPr>
        <w:spacing w:before="40" w:after="60"/>
      </w:pPr>
      <w:r>
        <w:rPr>
          <w:b/>
          <w:color w:val="D79B00"/>
          <w:sz w:val="22"/>
        </w:rPr>
        <w:t xml:space="preserve">Pattern affected:  </w:t>
      </w:r>
      <w:r>
        <w:rPr>
          <w:color w:val="222222"/>
          <w:sz w:val="22"/>
        </w:rPr>
        <w:t>Factory / Strategy</w:t>
      </w:r>
    </w:p>
    <w:p>
      <w:pPr>
        <w:spacing w:before="40" w:after="60"/>
      </w:pPr>
      <w:r>
        <w:rPr>
          <w:b/>
          <w:color w:val="1F3D6B"/>
          <w:sz w:val="22"/>
        </w:rPr>
        <w:t xml:space="preserve">Problem:  </w:t>
      </w:r>
      <w:r>
        <w:rPr>
          <w:color w:val="222222"/>
          <w:sz w:val="22"/>
        </w:rPr>
        <w:t>FTPClient uses FTPFileEntryParserFactory + FTPFileEntryParser to handle different server directory listing formats. NNTPClient parses article and newsgroup listings inline with no abstraction and no clean extension point.</w:t>
      </w:r>
    </w:p>
    <w:p>
      <w:pPr>
        <w:spacing w:before="40" w:after="60"/>
      </w:pPr>
      <w:r>
        <w:rPr>
          <w:b/>
          <w:color w:val="2E7D32"/>
          <w:sz w:val="22"/>
        </w:rPr>
        <w:t xml:space="preserve">Proposal:  </w:t>
      </w:r>
      <w:r>
        <w:rPr>
          <w:color w:val="222222"/>
          <w:sz w:val="22"/>
        </w:rPr>
        <w:t>Apply the same Factory + Strategy parser pattern to NNTPClient. Define an NNTPResponseParser interface with implementations for standard and extended NNTP response formats, and a factory to select the right one.</w:t>
      </w:r>
    </w:p>
    <w:p/>
    <w:p>
      <w:pPr>
        <w:pStyle w:val="Heading2"/>
        <w:spacing w:before="280" w:after="80"/>
      </w:pPr>
      <w:r>
        <w:rPr>
          <w:b/>
          <w:color w:val="1F3D6B"/>
          <w:sz w:val="30"/>
        </w:rPr>
        <w:t>Problem 4 — SSL Variants Are Inconsistent</w:t>
      </w:r>
    </w:p>
    <w:p>
      <w:pPr>
        <w:spacing w:before="40" w:after="60"/>
      </w:pPr>
      <w:r>
        <w:rPr>
          <w:b/>
          <w:color w:val="D79B00"/>
          <w:sz w:val="22"/>
        </w:rPr>
        <w:t xml:space="preserve">Pattern affected:  </w:t>
      </w:r>
      <w:r>
        <w:rPr>
          <w:color w:val="222222"/>
          <w:sz w:val="22"/>
        </w:rPr>
        <w:t>Template</w:t>
      </w:r>
    </w:p>
    <w:p>
      <w:pPr>
        <w:spacing w:before="40" w:after="60"/>
      </w:pPr>
      <w:r>
        <w:rPr>
          <w:b/>
          <w:color w:val="1F3D6B"/>
          <w:sz w:val="22"/>
        </w:rPr>
        <w:t xml:space="preserve">Problem:  </w:t>
      </w:r>
      <w:r>
        <w:rPr>
          <w:color w:val="222222"/>
          <w:sz w:val="22"/>
        </w:rPr>
        <w:t>FTP, SMTP, IMAP, and POP3 all have SSL variants (FTPSClient, SMTPSClient, IMAPSClient, POP3SClient). NNTP and Telnet do not.</w:t>
      </w:r>
    </w:p>
    <w:p>
      <w:pPr>
        <w:spacing w:before="40" w:after="60"/>
      </w:pPr>
      <w:r>
        <w:rPr>
          <w:b/>
          <w:color w:val="2E7D32"/>
          <w:sz w:val="22"/>
        </w:rPr>
        <w:t xml:space="preserve">Proposal:  </w:t>
      </w:r>
      <w:r>
        <w:rPr>
          <w:color w:val="222222"/>
          <w:sz w:val="22"/>
        </w:rPr>
        <w:t>Either add NNTPSClient and TelnetSClient (extending NNTPClient and TelnetClient) to complete the pattern, or explicitly document that NNTP-over-SSL and Telnet-over-SSL are intentionally out of scope.</w:t>
      </w:r>
    </w:p>
    <w:p/>
    <w:p>
      <w:pPr>
        <w:spacing w:before="120" w:after="120"/>
        <w:pBdr>
          <w:bottom w:val="single" w:sz="4" w:space="1" w:color="1F3D6B"/>
        </w:pBdr>
      </w:pPr>
    </w:p>
    <w:p>
      <w:r>
        <w:br w:type="page"/>
      </w:r>
    </w:p>
    <w:p>
      <w:pPr>
        <w:pStyle w:val="Heading1"/>
        <w:spacing w:before="280" w:after="80"/>
      </w:pPr>
      <w:r>
        <w:rPr>
          <w:b/>
          <w:color w:val="1F3D6B"/>
          <w:sz w:val="40"/>
        </w:rPr>
        <w:t>10. New Pattern Proposed</w:t>
      </w:r>
    </w:p>
    <w:p>
      <w:pPr>
        <w:pStyle w:val="Heading2"/>
        <w:spacing w:before="280" w:after="80"/>
      </w:pPr>
      <w:r>
        <w:rPr>
          <w:b/>
          <w:color w:val="1F3D6B"/>
          <w:sz w:val="30"/>
        </w:rPr>
        <w:t>Singleton — Default Socket Factories</w:t>
      </w:r>
    </w:p>
    <w:p>
      <w:pPr>
        <w:spacing w:before="40" w:after="60"/>
      </w:pPr>
      <w:r>
        <w:rPr>
          <w:b/>
          <w:color w:val="2E7D32"/>
          <w:sz w:val="22"/>
        </w:rPr>
        <w:t xml:space="preserve">Applies to:  </w:t>
      </w:r>
      <w:r>
        <w:rPr>
          <w:color w:val="222222"/>
          <w:sz w:val="22"/>
        </w:rPr>
        <w:t>SocketClient / DatagramSocketClient</w:t>
      </w:r>
    </w:p>
    <w:p>
      <w:pPr>
        <w:spacing w:before="40" w:after="60"/>
      </w:pPr>
      <w:r>
        <w:rPr>
          <w:b/>
          <w:color w:val="1F3D6B"/>
          <w:sz w:val="22"/>
        </w:rPr>
        <w:t xml:space="preserve">Problem:  </w:t>
      </w:r>
      <w:r>
        <w:rPr>
          <w:color w:val="222222"/>
          <w:sz w:val="22"/>
        </w:rPr>
        <w:t>SocketClient and DatagramSocketClient hold static default factory references (SocketFactory.getDefault(), ServerSocketFactory.getDefault()). These are raw static fields with no lifecycle control.</w:t>
      </w:r>
    </w:p>
    <w:p>
      <w:pPr>
        <w:spacing w:before="40" w:after="60"/>
      </w:pPr>
      <w:r>
        <w:rPr>
          <w:b/>
          <w:color w:val="2E7D32"/>
          <w:sz w:val="22"/>
        </w:rPr>
        <w:t xml:space="preserve">Proposal:  </w:t>
      </w:r>
      <w:r>
        <w:rPr>
          <w:color w:val="222222"/>
          <w:sz w:val="22"/>
        </w:rPr>
        <w:t>Formalize these as Singleton instances via a dedicated SocketFactoryProvider class with a controlled getInstance() method. This makes the factory lifecycle explicit and testable.</w:t>
      </w:r>
    </w:p>
    <w:p/>
    <w:p>
      <w:pPr>
        <w:spacing w:before="120" w:after="120"/>
        <w:pBdr>
          <w:bottom w:val="single" w:sz="4" w:space="1" w:color="1F3D6B"/>
        </w:pBdr>
      </w:pPr>
    </w:p>
    <w:p>
      <w:r>
        <w:br w:type="page"/>
      </w:r>
    </w:p>
    <w:p>
      <w:pPr>
        <w:pStyle w:val="Heading1"/>
        <w:spacing w:before="280" w:after="80"/>
      </w:pPr>
      <w:r>
        <w:rPr>
          <w:b/>
          <w:color w:val="1F3D6B"/>
          <w:sz w:val="40"/>
        </w:rPr>
        <w:t>11. Pattern Summary — Before &amp; After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F3D6B"/>
          </w:tcPr>
          <w:p>
            <w:pPr>
              <w:jc w:val="left"/>
            </w:pPr>
            <w:r>
              <w:rPr>
                <w:b/>
                <w:color w:val="FFFFFF"/>
                <w:sz w:val="20"/>
              </w:rPr>
              <w:t>Pattern</w:t>
            </w:r>
          </w:p>
        </w:tc>
        <w:tc>
          <w:tcPr>
            <w:tcW w:type="dxa" w:w="2880"/>
            <w:shd w:val="clear" w:color="auto" w:fill="1F3D6B"/>
          </w:tcPr>
          <w:p>
            <w:pPr>
              <w:jc w:val="left"/>
            </w:pPr>
            <w:r>
              <w:rPr>
                <w:b/>
                <w:color w:val="FFFFFF"/>
                <w:sz w:val="20"/>
              </w:rPr>
              <w:t>Previous Status</w:t>
            </w:r>
          </w:p>
        </w:tc>
        <w:tc>
          <w:tcPr>
            <w:tcW w:type="dxa" w:w="3744"/>
            <w:shd w:val="clear" w:color="auto" w:fill="1F3D6B"/>
          </w:tcPr>
          <w:p>
            <w:pPr>
              <w:jc w:val="left"/>
            </w:pPr>
            <w:r>
              <w:rPr>
                <w:b/>
                <w:color w:val="FFFFFF"/>
                <w:sz w:val="20"/>
              </w:rPr>
              <w:t>Action</w:t>
            </w:r>
          </w:p>
        </w:tc>
        <w:tc>
          <w:tcPr>
            <w:tcW w:type="dxa" w:w="1440"/>
            <w:shd w:val="clear" w:color="auto" w:fill="1F3D6B"/>
          </w:tcPr>
          <w:p>
            <w:pPr>
              <w:jc w:val="left"/>
            </w:pPr>
            <w:r>
              <w:rPr>
                <w:b/>
                <w:color w:val="FFFFFF"/>
                <w:sz w:val="20"/>
              </w:rPr>
              <w:t>Change Type</w:t>
            </w:r>
          </w:p>
        </w:tc>
      </w:tr>
      <w:tr>
        <w:tc>
          <w:tcPr>
            <w:tcW w:type="dxa" w:w="2016"/>
            <w:shd w:val="clear" w:color="auto" w:fill="DAE8FC"/>
          </w:tcPr>
          <w:p>
            <w:r>
              <w:rPr>
                <w:sz w:val="20"/>
              </w:rPr>
              <w:t>Factory</w:t>
            </w:r>
          </w:p>
        </w:tc>
        <w:tc>
          <w:tcPr>
            <w:tcW w:type="dxa" w:w="2880"/>
            <w:shd w:val="clear" w:color="auto" w:fill="DAE8FC"/>
          </w:tcPr>
          <w:p>
            <w:r>
              <w:rPr>
                <w:sz w:val="20"/>
              </w:rPr>
              <w:t>Exists — FTP only</w:t>
            </w:r>
          </w:p>
        </w:tc>
        <w:tc>
          <w:tcPr>
            <w:tcW w:type="dxa" w:w="3744"/>
            <w:shd w:val="clear" w:color="auto" w:fill="DAE8FC"/>
          </w:tcPr>
          <w:p>
            <w:r>
              <w:rPr>
                <w:sz w:val="20"/>
              </w:rPr>
              <w:t>Extend to NNTP</w:t>
            </w:r>
          </w:p>
        </w:tc>
        <w:tc>
          <w:tcPr>
            <w:tcW w:type="dxa" w:w="1440"/>
            <w:shd w:val="clear" w:color="auto" w:fill="DAE8FC"/>
          </w:tcPr>
          <w:p>
            <w:r>
              <w:rPr>
                <w:sz w:val="20"/>
              </w:rPr>
              <w:t>Improve</w:t>
            </w:r>
          </w:p>
        </w:tc>
      </w:tr>
      <w:tr>
        <w:tc>
          <w:tcPr>
            <w:tcW w:type="dxa" w:w="2016"/>
            <w:shd w:val="clear" w:color="auto" w:fill="FFFFFF"/>
          </w:tcPr>
          <w:p>
            <w:r>
              <w:rPr>
                <w:sz w:val="20"/>
              </w:rPr>
              <w:t>Abstract Factory</w:t>
            </w:r>
          </w:p>
        </w:tc>
        <w:tc>
          <w:tcPr>
            <w:tcW w:type="dxa" w:w="2880"/>
            <w:shd w:val="clear" w:color="auto" w:fill="FFFFFF"/>
          </w:tcPr>
          <w:p>
            <w:r>
              <w:rPr>
                <w:sz w:val="20"/>
              </w:rPr>
              <w:t>Exists — FTP only</w:t>
            </w:r>
          </w:p>
        </w:tc>
        <w:tc>
          <w:tcPr>
            <w:tcW w:type="dxa" w:w="3744"/>
            <w:shd w:val="clear" w:color="auto" w:fill="FFFFFF"/>
          </w:tcPr>
          <w:p>
            <w:r>
              <w:rPr>
                <w:sz w:val="20"/>
              </w:rPr>
              <w:t>Extend to NNTP</w:t>
            </w:r>
          </w:p>
        </w:tc>
        <w:tc>
          <w:tcPr>
            <w:tcW w:type="dxa" w:w="1440"/>
            <w:shd w:val="clear" w:color="auto" w:fill="FFFFFF"/>
          </w:tcPr>
          <w:p>
            <w:r>
              <w:rPr>
                <w:sz w:val="20"/>
              </w:rPr>
              <w:t>Improve</w:t>
            </w:r>
          </w:p>
        </w:tc>
      </w:tr>
      <w:tr>
        <w:tc>
          <w:tcPr>
            <w:tcW w:type="dxa" w:w="2016"/>
            <w:shd w:val="clear" w:color="auto" w:fill="DAE8FC"/>
          </w:tcPr>
          <w:p>
            <w:r>
              <w:rPr>
                <w:sz w:val="20"/>
              </w:rPr>
              <w:t>Strategy</w:t>
            </w:r>
          </w:p>
        </w:tc>
        <w:tc>
          <w:tcPr>
            <w:tcW w:type="dxa" w:w="2880"/>
            <w:shd w:val="clear" w:color="auto" w:fill="DAE8FC"/>
          </w:tcPr>
          <w:p>
            <w:r>
              <w:rPr>
                <w:sz w:val="20"/>
              </w:rPr>
              <w:t>Exists — FTP parsers</w:t>
            </w:r>
          </w:p>
        </w:tc>
        <w:tc>
          <w:tcPr>
            <w:tcW w:type="dxa" w:w="3744"/>
            <w:shd w:val="clear" w:color="auto" w:fill="DAE8FC"/>
          </w:tcPr>
          <w:p>
            <w:r>
              <w:rPr>
                <w:sz w:val="20"/>
              </w:rPr>
              <w:t>Extend to NNTP responses</w:t>
            </w:r>
          </w:p>
        </w:tc>
        <w:tc>
          <w:tcPr>
            <w:tcW w:type="dxa" w:w="1440"/>
            <w:shd w:val="clear" w:color="auto" w:fill="DAE8FC"/>
          </w:tcPr>
          <w:p>
            <w:r>
              <w:rPr>
                <w:sz w:val="20"/>
              </w:rPr>
              <w:t>Improve</w:t>
            </w:r>
          </w:p>
        </w:tc>
      </w:tr>
      <w:tr>
        <w:tc>
          <w:tcPr>
            <w:tcW w:type="dxa" w:w="2016"/>
            <w:shd w:val="clear" w:color="auto" w:fill="FFFFFF"/>
          </w:tcPr>
          <w:p>
            <w:r>
              <w:rPr>
                <w:sz w:val="20"/>
              </w:rPr>
              <w:t>Observer</w:t>
            </w:r>
          </w:p>
        </w:tc>
        <w:tc>
          <w:tcPr>
            <w:tcW w:type="dxa" w:w="2880"/>
            <w:shd w:val="clear" w:color="auto" w:fill="FFFFFF"/>
          </w:tcPr>
          <w:p>
            <w:r>
              <w:rPr>
                <w:sz w:val="20"/>
              </w:rPr>
              <w:t>Exists — partial</w:t>
            </w:r>
          </w:p>
        </w:tc>
        <w:tc>
          <w:tcPr>
            <w:tcW w:type="dxa" w:w="3744"/>
            <w:shd w:val="clear" w:color="auto" w:fill="FFFFFF"/>
          </w:tcPr>
          <w:p>
            <w:r>
              <w:rPr>
                <w:sz w:val="20"/>
              </w:rPr>
              <w:t>Standardized command path (done); full event wiring proposed</w:t>
            </w:r>
          </w:p>
        </w:tc>
        <w:tc>
          <w:tcPr>
            <w:tcW w:type="dxa" w:w="1440"/>
            <w:shd w:val="clear" w:color="auto" w:fill="FFFFFF"/>
          </w:tcPr>
          <w:p>
            <w:r>
              <w:rPr>
                <w:sz w:val="20"/>
              </w:rPr>
              <w:t>Done / Improve</w:t>
            </w:r>
          </w:p>
        </w:tc>
      </w:tr>
      <w:tr>
        <w:tc>
          <w:tcPr>
            <w:tcW w:type="dxa" w:w="2016"/>
            <w:shd w:val="clear" w:color="auto" w:fill="DAE8FC"/>
          </w:tcPr>
          <w:p>
            <w:r>
              <w:rPr>
                <w:sz w:val="20"/>
              </w:rPr>
              <w:t>Template</w:t>
            </w:r>
          </w:p>
        </w:tc>
        <w:tc>
          <w:tcPr>
            <w:tcW w:type="dxa" w:w="2880"/>
            <w:shd w:val="clear" w:color="auto" w:fill="DAE8FC"/>
          </w:tcPr>
          <w:p>
            <w:r>
              <w:rPr>
                <w:sz w:val="20"/>
              </w:rPr>
              <w:t>Consistent</w:t>
            </w:r>
          </w:p>
        </w:tc>
        <w:tc>
          <w:tcPr>
            <w:tcW w:type="dxa" w:w="3744"/>
            <w:shd w:val="clear" w:color="auto" w:fill="DAE8FC"/>
          </w:tcPr>
          <w:p>
            <w:r>
              <w:rPr>
                <w:sz w:val="20"/>
              </w:rPr>
              <w:t>No change needed</w:t>
            </w:r>
          </w:p>
        </w:tc>
        <w:tc>
          <w:tcPr>
            <w:tcW w:type="dxa" w:w="1440"/>
            <w:shd w:val="clear" w:color="auto" w:fill="DAE8FC"/>
          </w:tcPr>
          <w:p>
            <w:r>
              <w:rPr>
                <w:sz w:val="20"/>
              </w:rPr>
              <w:t>Keep</w:t>
            </w:r>
          </w:p>
        </w:tc>
      </w:tr>
      <w:tr>
        <w:tc>
          <w:tcPr>
            <w:tcW w:type="dxa" w:w="2016"/>
            <w:shd w:val="clear" w:color="auto" w:fill="FFFFFF"/>
          </w:tcPr>
          <w:p>
            <w:r>
              <w:rPr>
                <w:sz w:val="20"/>
              </w:rPr>
              <w:t>Facade</w:t>
            </w:r>
          </w:p>
        </w:tc>
        <w:tc>
          <w:tcPr>
            <w:tcW w:type="dxa" w:w="2880"/>
            <w:shd w:val="clear" w:color="auto" w:fill="FFFFFF"/>
          </w:tcPr>
          <w:p>
            <w:r>
              <w:rPr>
                <w:sz w:val="20"/>
              </w:rPr>
              <w:t>Exists — FTP cleanly</w:t>
            </w:r>
          </w:p>
        </w:tc>
        <w:tc>
          <w:tcPr>
            <w:tcW w:type="dxa" w:w="3744"/>
            <w:shd w:val="clear" w:color="auto" w:fill="FFFFFF"/>
          </w:tcPr>
          <w:p>
            <w:r>
              <w:rPr>
                <w:sz w:val="20"/>
              </w:rPr>
              <w:t>Enforce in SMTP / IMAP / NNTP</w:t>
            </w:r>
          </w:p>
        </w:tc>
        <w:tc>
          <w:tcPr>
            <w:tcW w:type="dxa" w:w="1440"/>
            <w:shd w:val="clear" w:color="auto" w:fill="FFFFFF"/>
          </w:tcPr>
          <w:p>
            <w:r>
              <w:rPr>
                <w:sz w:val="20"/>
              </w:rPr>
              <w:t>Improve</w:t>
            </w:r>
          </w:p>
        </w:tc>
      </w:tr>
      <w:tr>
        <w:tc>
          <w:tcPr>
            <w:tcW w:type="dxa" w:w="2016"/>
            <w:shd w:val="clear" w:color="auto" w:fill="DAE8FC"/>
          </w:tcPr>
          <w:p>
            <w:r>
              <w:rPr>
                <w:sz w:val="20"/>
              </w:rPr>
              <w:t>Composite</w:t>
            </w:r>
          </w:p>
        </w:tc>
        <w:tc>
          <w:tcPr>
            <w:tcW w:type="dxa" w:w="2880"/>
            <w:shd w:val="clear" w:color="auto" w:fill="DAE8FC"/>
          </w:tcPr>
          <w:p>
            <w:r>
              <w:rPr>
                <w:sz w:val="20"/>
              </w:rPr>
              <w:t>Consistent</w:t>
            </w:r>
          </w:p>
        </w:tc>
        <w:tc>
          <w:tcPr>
            <w:tcW w:type="dxa" w:w="3744"/>
            <w:shd w:val="clear" w:color="auto" w:fill="DAE8FC"/>
          </w:tcPr>
          <w:p>
            <w:r>
              <w:rPr>
                <w:sz w:val="20"/>
              </w:rPr>
              <w:t>No change needed</w:t>
            </w:r>
          </w:p>
        </w:tc>
        <w:tc>
          <w:tcPr>
            <w:tcW w:type="dxa" w:w="1440"/>
            <w:shd w:val="clear" w:color="auto" w:fill="DAE8FC"/>
          </w:tcPr>
          <w:p>
            <w:r>
              <w:rPr>
                <w:sz w:val="20"/>
              </w:rPr>
              <w:t>Keep</w:t>
            </w:r>
          </w:p>
        </w:tc>
      </w:tr>
      <w:tr>
        <w:tc>
          <w:tcPr>
            <w:tcW w:type="dxa" w:w="2016"/>
            <w:shd w:val="clear" w:color="auto" w:fill="FFFFFF"/>
          </w:tcPr>
          <w:p>
            <w:r>
              <w:rPr>
                <w:sz w:val="20"/>
              </w:rPr>
              <w:t>Decorator</w:t>
            </w:r>
          </w:p>
        </w:tc>
        <w:tc>
          <w:tcPr>
            <w:tcW w:type="dxa" w:w="2880"/>
            <w:shd w:val="clear" w:color="auto" w:fill="FFFFFF"/>
          </w:tcPr>
          <w:p>
            <w:r>
              <w:rPr>
                <w:sz w:val="20"/>
              </w:rPr>
              <w:t>Consistent</w:t>
            </w:r>
          </w:p>
        </w:tc>
        <w:tc>
          <w:tcPr>
            <w:tcW w:type="dxa" w:w="3744"/>
            <w:shd w:val="clear" w:color="auto" w:fill="FFFFFF"/>
          </w:tcPr>
          <w:p>
            <w:r>
              <w:rPr>
                <w:sz w:val="20"/>
              </w:rPr>
              <w:t>No change needed</w:t>
            </w:r>
          </w:p>
        </w:tc>
        <w:tc>
          <w:tcPr>
            <w:tcW w:type="dxa" w:w="1440"/>
            <w:shd w:val="clear" w:color="auto" w:fill="FFFFFF"/>
          </w:tcPr>
          <w:p>
            <w:r>
              <w:rPr>
                <w:sz w:val="20"/>
              </w:rPr>
              <w:t>Keep</w:t>
            </w:r>
          </w:p>
        </w:tc>
      </w:tr>
      <w:tr>
        <w:tc>
          <w:tcPr>
            <w:tcW w:type="dxa" w:w="2016"/>
            <w:shd w:val="clear" w:color="auto" w:fill="DAE8FC"/>
          </w:tcPr>
          <w:p>
            <w:r>
              <w:rPr>
                <w:sz w:val="20"/>
              </w:rPr>
              <w:t>Adapter</w:t>
            </w:r>
          </w:p>
        </w:tc>
        <w:tc>
          <w:tcPr>
            <w:tcW w:type="dxa" w:w="2880"/>
            <w:shd w:val="clear" w:color="auto" w:fill="DAE8FC"/>
          </w:tcPr>
          <w:p>
            <w:r>
              <w:rPr>
                <w:sz w:val="20"/>
              </w:rPr>
              <w:t>Consistent</w:t>
            </w:r>
          </w:p>
        </w:tc>
        <w:tc>
          <w:tcPr>
            <w:tcW w:type="dxa" w:w="3744"/>
            <w:shd w:val="clear" w:color="auto" w:fill="DAE8FC"/>
          </w:tcPr>
          <w:p>
            <w:r>
              <w:rPr>
                <w:sz w:val="20"/>
              </w:rPr>
              <w:t>No change needed</w:t>
            </w:r>
          </w:p>
        </w:tc>
        <w:tc>
          <w:tcPr>
            <w:tcW w:type="dxa" w:w="1440"/>
            <w:shd w:val="clear" w:color="auto" w:fill="DAE8FC"/>
          </w:tcPr>
          <w:p>
            <w:r>
              <w:rPr>
                <w:sz w:val="20"/>
              </w:rPr>
              <w:t>Keep</w:t>
            </w:r>
          </w:p>
        </w:tc>
      </w:tr>
      <w:tr>
        <w:tc>
          <w:tcPr>
            <w:tcW w:type="dxa" w:w="2016"/>
            <w:shd w:val="clear" w:color="auto" w:fill="FFFFFF"/>
          </w:tcPr>
          <w:p>
            <w:r>
              <w:rPr>
                <w:sz w:val="20"/>
              </w:rPr>
              <w:t>Iterator</w:t>
            </w:r>
          </w:p>
        </w:tc>
        <w:tc>
          <w:tcPr>
            <w:tcW w:type="dxa" w:w="2880"/>
            <w:shd w:val="clear" w:color="auto" w:fill="FFFFFF"/>
          </w:tcPr>
          <w:p>
            <w:r>
              <w:rPr>
                <w:sz w:val="20"/>
              </w:rPr>
              <w:t>Consistent — NNTP</w:t>
            </w:r>
          </w:p>
        </w:tc>
        <w:tc>
          <w:tcPr>
            <w:tcW w:type="dxa" w:w="3744"/>
            <w:shd w:val="clear" w:color="auto" w:fill="FFFFFF"/>
          </w:tcPr>
          <w:p>
            <w:r>
              <w:rPr>
                <w:sz w:val="20"/>
              </w:rPr>
              <w:t>No change needed</w:t>
            </w:r>
          </w:p>
        </w:tc>
        <w:tc>
          <w:tcPr>
            <w:tcW w:type="dxa" w:w="1440"/>
            <w:shd w:val="clear" w:color="auto" w:fill="FFFFFF"/>
          </w:tcPr>
          <w:p>
            <w:r>
              <w:rPr>
                <w:sz w:val="20"/>
              </w:rPr>
              <w:t>Keep</w:t>
            </w:r>
          </w:p>
        </w:tc>
      </w:tr>
      <w:tr>
        <w:tc>
          <w:tcPr>
            <w:tcW w:type="dxa" w:w="2016"/>
            <w:shd w:val="clear" w:color="auto" w:fill="DAE8FC"/>
          </w:tcPr>
          <w:p>
            <w:r>
              <w:rPr>
                <w:sz w:val="20"/>
              </w:rPr>
              <w:t>Builder</w:t>
            </w:r>
          </w:p>
        </w:tc>
        <w:tc>
          <w:tcPr>
            <w:tcW w:type="dxa" w:w="2880"/>
            <w:shd w:val="clear" w:color="auto" w:fill="DAE8FC"/>
          </w:tcPr>
          <w:p>
            <w:r>
              <w:rPr>
                <w:sz w:val="20"/>
              </w:rPr>
              <w:t>Did not exist</w:t>
            </w:r>
          </w:p>
        </w:tc>
        <w:tc>
          <w:tcPr>
            <w:tcW w:type="dxa" w:w="3744"/>
            <w:shd w:val="clear" w:color="auto" w:fill="DAE8FC"/>
          </w:tcPr>
          <w:p>
            <w:r>
              <w:rPr>
                <w:sz w:val="20"/>
              </w:rPr>
              <w:t>Added — FTPClientConfig.Builder</w:t>
            </w:r>
          </w:p>
        </w:tc>
        <w:tc>
          <w:tcPr>
            <w:tcW w:type="dxa" w:w="1440"/>
            <w:shd w:val="clear" w:color="auto" w:fill="DAE8FC"/>
          </w:tcPr>
          <w:p>
            <w:r>
              <w:rPr>
                <w:sz w:val="20"/>
              </w:rPr>
              <w:t>Done</w:t>
            </w:r>
          </w:p>
        </w:tc>
      </w:tr>
      <w:tr>
        <w:tc>
          <w:tcPr>
            <w:tcW w:type="dxa" w:w="2016"/>
            <w:shd w:val="clear" w:color="auto" w:fill="FFFFFF"/>
          </w:tcPr>
          <w:p>
            <w:r>
              <w:rPr>
                <w:sz w:val="20"/>
              </w:rPr>
              <w:t>Singleton</w:t>
            </w:r>
          </w:p>
        </w:tc>
        <w:tc>
          <w:tcPr>
            <w:tcW w:type="dxa" w:w="2880"/>
            <w:shd w:val="clear" w:color="auto" w:fill="FFFFFF"/>
          </w:tcPr>
          <w:p>
            <w:r>
              <w:rPr>
                <w:sz w:val="20"/>
              </w:rPr>
              <w:t>Does not exist</w:t>
            </w:r>
          </w:p>
        </w:tc>
        <w:tc>
          <w:tcPr>
            <w:tcW w:type="dxa" w:w="3744"/>
            <w:shd w:val="clear" w:color="auto" w:fill="FFFFFF"/>
          </w:tcPr>
          <w:p>
            <w:r>
              <w:rPr>
                <w:sz w:val="20"/>
              </w:rPr>
              <w:t>Proposed — socket factories</w:t>
            </w:r>
          </w:p>
        </w:tc>
        <w:tc>
          <w:tcPr>
            <w:tcW w:type="dxa" w:w="1440"/>
            <w:shd w:val="clear" w:color="auto" w:fill="FFFFFF"/>
          </w:tcPr>
          <w:p>
            <w:r>
              <w:rPr>
                <w:sz w:val="20"/>
              </w:rPr>
              <w:t>Proposed</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